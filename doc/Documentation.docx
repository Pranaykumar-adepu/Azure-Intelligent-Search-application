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6210A" w14:textId="6A8B809F" w:rsidR="001650DA" w:rsidRPr="006B694D" w:rsidRDefault="00B30651">
      <w:pPr>
        <w:rPr>
          <w:rFonts w:ascii="Aptos" w:hAnsi="Aptos"/>
          <w:b/>
          <w:bCs/>
          <w:sz w:val="28"/>
          <w:szCs w:val="28"/>
        </w:rPr>
      </w:pPr>
      <w:r w:rsidRPr="006B694D">
        <w:rPr>
          <w:rFonts w:ascii="Aptos" w:hAnsi="Aptos"/>
          <w:b/>
          <w:bCs/>
          <w:sz w:val="28"/>
          <w:szCs w:val="28"/>
        </w:rPr>
        <w:t>Azure Intelligent Search Application – Final Project Documentation</w:t>
      </w:r>
    </w:p>
    <w:p w14:paraId="2D7886E4" w14:textId="1E3A770E" w:rsidR="001650DA" w:rsidRPr="006B694D" w:rsidRDefault="001650DA">
      <w:pPr>
        <w:rPr>
          <w:rFonts w:ascii="Aptos" w:hAnsi="Aptos"/>
        </w:rPr>
      </w:pPr>
      <w:r w:rsidRPr="006B694D">
        <w:rPr>
          <w:rFonts w:ascii="Aptos" w:hAnsi="Aptos"/>
          <w:b/>
          <w:bCs/>
          <w:sz w:val="24"/>
          <w:szCs w:val="24"/>
        </w:rPr>
        <w:t>1.Project Objective</w:t>
      </w:r>
    </w:p>
    <w:p w14:paraId="2895D413" w14:textId="399DA3A3" w:rsidR="001A02D5" w:rsidRPr="006B694D" w:rsidRDefault="00000000" w:rsidP="001650DA">
      <w:pPr>
        <w:rPr>
          <w:rFonts w:ascii="Aptos" w:hAnsi="Aptos"/>
          <w:color w:val="000000" w:themeColor="text1"/>
          <w:sz w:val="24"/>
          <w:szCs w:val="24"/>
        </w:rPr>
      </w:pPr>
      <w:r w:rsidRPr="006B694D">
        <w:rPr>
          <w:rFonts w:ascii="Aptos" w:hAnsi="Aptos"/>
          <w:sz w:val="24"/>
          <w:szCs w:val="24"/>
        </w:rPr>
        <w:t xml:space="preserve">The objective of this project is to design and implement an intelligent internal search system using Azure Cognitive Search and Azure Blob Storage. The system enables employees to search organizational content using natural language queries. </w:t>
      </w:r>
      <w:r w:rsidRPr="006B694D">
        <w:rPr>
          <w:rFonts w:ascii="Aptos" w:hAnsi="Aptos"/>
          <w:sz w:val="24"/>
          <w:szCs w:val="24"/>
        </w:rPr>
        <w:br/>
        <w:t>It leverages Azure-native AI capabilities for indexing, managing, and retrieving large volumes of structured and unstructured data.</w:t>
      </w:r>
      <w:r w:rsidRPr="006B694D">
        <w:rPr>
          <w:rFonts w:ascii="Aptos" w:hAnsi="Aptos"/>
        </w:rPr>
        <w:br/>
      </w:r>
    </w:p>
    <w:p w14:paraId="3F8A6FC3" w14:textId="56D80DFE" w:rsidR="001650DA" w:rsidRPr="006B694D" w:rsidRDefault="001650DA" w:rsidP="001650DA">
      <w:pPr>
        <w:rPr>
          <w:rFonts w:ascii="Aptos" w:hAnsi="Aptos"/>
          <w:b/>
          <w:bCs/>
        </w:rPr>
      </w:pPr>
      <w:r w:rsidRPr="006B694D">
        <w:rPr>
          <w:rFonts w:ascii="Aptos" w:hAnsi="Aptos"/>
          <w:sz w:val="24"/>
          <w:szCs w:val="24"/>
        </w:rPr>
        <w:t>2</w:t>
      </w:r>
      <w:r w:rsidRPr="006B694D">
        <w:rPr>
          <w:rFonts w:ascii="Aptos" w:hAnsi="Aptos"/>
          <w:b/>
          <w:bCs/>
          <w:sz w:val="24"/>
          <w:szCs w:val="24"/>
        </w:rPr>
        <w:t xml:space="preserve">. Project </w:t>
      </w:r>
      <w:r w:rsidRPr="006B694D">
        <w:rPr>
          <w:rFonts w:ascii="Aptos" w:hAnsi="Aptos"/>
          <w:b/>
          <w:bCs/>
          <w:color w:val="000000" w:themeColor="text1"/>
          <w:sz w:val="24"/>
          <w:szCs w:val="24"/>
        </w:rPr>
        <w:t>Structure &amp; Files</w:t>
      </w:r>
    </w:p>
    <w:tbl>
      <w:tblPr>
        <w:tblStyle w:val="TableGrid"/>
        <w:tblW w:w="0" w:type="auto"/>
        <w:tblLook w:val="04A0" w:firstRow="1" w:lastRow="0" w:firstColumn="1" w:lastColumn="0" w:noHBand="0" w:noVBand="1"/>
      </w:tblPr>
      <w:tblGrid>
        <w:gridCol w:w="2796"/>
        <w:gridCol w:w="5834"/>
      </w:tblGrid>
      <w:tr w:rsidR="00A45AA0" w:rsidRPr="001A02D5" w14:paraId="33224DE2" w14:textId="77777777" w:rsidTr="00F806B4">
        <w:tc>
          <w:tcPr>
            <w:tcW w:w="2802" w:type="dxa"/>
          </w:tcPr>
          <w:p w14:paraId="6B53458B" w14:textId="77777777" w:rsidR="00A45AA0" w:rsidRPr="001A02D5" w:rsidRDefault="00000000" w:rsidP="00F806B4">
            <w:pPr>
              <w:spacing w:line="276" w:lineRule="auto"/>
              <w:rPr>
                <w:rFonts w:ascii="Aptos" w:hAnsi="Aptos"/>
                <w:b/>
                <w:bCs/>
              </w:rPr>
            </w:pPr>
            <w:r w:rsidRPr="001A02D5">
              <w:rPr>
                <w:rFonts w:ascii="Aptos" w:hAnsi="Aptos"/>
                <w:b/>
                <w:bCs/>
                <w:sz w:val="24"/>
                <w:szCs w:val="24"/>
              </w:rPr>
              <w:t>Folder/File</w:t>
            </w:r>
          </w:p>
        </w:tc>
        <w:tc>
          <w:tcPr>
            <w:tcW w:w="6054" w:type="dxa"/>
          </w:tcPr>
          <w:p w14:paraId="749FD7AF" w14:textId="77777777" w:rsidR="00A45AA0" w:rsidRPr="001A02D5" w:rsidRDefault="00000000" w:rsidP="00F806B4">
            <w:pPr>
              <w:spacing w:line="276" w:lineRule="auto"/>
              <w:rPr>
                <w:rFonts w:ascii="Aptos" w:hAnsi="Aptos"/>
                <w:b/>
                <w:bCs/>
              </w:rPr>
            </w:pPr>
            <w:r w:rsidRPr="001A02D5">
              <w:rPr>
                <w:rFonts w:ascii="Aptos" w:hAnsi="Aptos"/>
                <w:b/>
                <w:bCs/>
                <w:sz w:val="24"/>
                <w:szCs w:val="24"/>
              </w:rPr>
              <w:t>Purpose</w:t>
            </w:r>
          </w:p>
        </w:tc>
      </w:tr>
      <w:tr w:rsidR="00A45AA0" w:rsidRPr="001A02D5" w14:paraId="1AF2F2BA" w14:textId="77777777" w:rsidTr="00F806B4">
        <w:tc>
          <w:tcPr>
            <w:tcW w:w="2802" w:type="dxa"/>
          </w:tcPr>
          <w:p w14:paraId="4612B3F0" w14:textId="77777777" w:rsidR="00A45AA0" w:rsidRPr="001A02D5" w:rsidRDefault="00000000" w:rsidP="00F806B4">
            <w:pPr>
              <w:spacing w:line="276" w:lineRule="auto"/>
              <w:rPr>
                <w:rFonts w:ascii="Aptos" w:hAnsi="Aptos"/>
                <w:sz w:val="24"/>
                <w:szCs w:val="24"/>
              </w:rPr>
            </w:pPr>
            <w:r w:rsidRPr="001A02D5">
              <w:rPr>
                <w:rFonts w:ascii="Aptos" w:hAnsi="Aptos"/>
                <w:sz w:val="24"/>
                <w:szCs w:val="24"/>
              </w:rPr>
              <w:t>preprocessing/</w:t>
            </w:r>
          </w:p>
        </w:tc>
        <w:tc>
          <w:tcPr>
            <w:tcW w:w="6054" w:type="dxa"/>
          </w:tcPr>
          <w:p w14:paraId="12126EA1" w14:textId="77777777" w:rsidR="00A45AA0" w:rsidRDefault="00000000" w:rsidP="001650DA">
            <w:pPr>
              <w:spacing w:line="360" w:lineRule="auto"/>
              <w:rPr>
                <w:rFonts w:ascii="Aptos" w:hAnsi="Aptos"/>
                <w:sz w:val="24"/>
                <w:szCs w:val="24"/>
              </w:rPr>
            </w:pPr>
            <w:r w:rsidRPr="001A02D5">
              <w:rPr>
                <w:rFonts w:ascii="Aptos" w:hAnsi="Aptos"/>
                <w:sz w:val="24"/>
                <w:szCs w:val="24"/>
              </w:rPr>
              <w:t>Scripts for extracting, cleaning, merging, and preparing data for indexing.</w:t>
            </w:r>
          </w:p>
          <w:p w14:paraId="568DDA0C" w14:textId="77777777" w:rsidR="00F806B4" w:rsidRPr="001A02D5" w:rsidRDefault="00F806B4" w:rsidP="001650DA">
            <w:pPr>
              <w:spacing w:line="360" w:lineRule="auto"/>
              <w:rPr>
                <w:rFonts w:ascii="Aptos" w:hAnsi="Aptos"/>
                <w:sz w:val="24"/>
                <w:szCs w:val="24"/>
              </w:rPr>
            </w:pPr>
          </w:p>
        </w:tc>
      </w:tr>
      <w:tr w:rsidR="00A45AA0" w:rsidRPr="001A02D5" w14:paraId="3B633473" w14:textId="77777777" w:rsidTr="00F806B4">
        <w:tc>
          <w:tcPr>
            <w:tcW w:w="2802" w:type="dxa"/>
          </w:tcPr>
          <w:p w14:paraId="7556806A" w14:textId="77777777" w:rsidR="00A45AA0" w:rsidRPr="001A02D5" w:rsidRDefault="00000000" w:rsidP="00F806B4">
            <w:pPr>
              <w:spacing w:line="276" w:lineRule="auto"/>
              <w:rPr>
                <w:rFonts w:ascii="Aptos" w:hAnsi="Aptos"/>
                <w:sz w:val="24"/>
                <w:szCs w:val="24"/>
              </w:rPr>
            </w:pPr>
            <w:r w:rsidRPr="001A02D5">
              <w:rPr>
                <w:rFonts w:ascii="Aptos" w:hAnsi="Aptos"/>
                <w:sz w:val="24"/>
                <w:szCs w:val="24"/>
              </w:rPr>
              <w:t>azure/</w:t>
            </w:r>
          </w:p>
        </w:tc>
        <w:tc>
          <w:tcPr>
            <w:tcW w:w="6054" w:type="dxa"/>
          </w:tcPr>
          <w:p w14:paraId="5F150246" w14:textId="77777777" w:rsidR="00A45AA0" w:rsidRDefault="00000000" w:rsidP="001650DA">
            <w:pPr>
              <w:spacing w:line="360" w:lineRule="auto"/>
              <w:rPr>
                <w:rFonts w:ascii="Aptos" w:hAnsi="Aptos"/>
                <w:sz w:val="24"/>
                <w:szCs w:val="24"/>
              </w:rPr>
            </w:pPr>
            <w:r w:rsidRPr="001A02D5">
              <w:rPr>
                <w:rFonts w:ascii="Aptos" w:hAnsi="Aptos"/>
                <w:sz w:val="24"/>
                <w:szCs w:val="24"/>
              </w:rPr>
              <w:t>Azure integration scripts for blob upload, index creation, and search query execution.</w:t>
            </w:r>
          </w:p>
          <w:p w14:paraId="12896137" w14:textId="77777777" w:rsidR="00F806B4" w:rsidRPr="001A02D5" w:rsidRDefault="00F806B4" w:rsidP="001650DA">
            <w:pPr>
              <w:spacing w:line="360" w:lineRule="auto"/>
              <w:rPr>
                <w:rFonts w:ascii="Aptos" w:hAnsi="Aptos"/>
                <w:sz w:val="24"/>
                <w:szCs w:val="24"/>
              </w:rPr>
            </w:pPr>
          </w:p>
        </w:tc>
      </w:tr>
      <w:tr w:rsidR="00A45AA0" w:rsidRPr="001A02D5" w14:paraId="49B09C1B" w14:textId="77777777" w:rsidTr="00F806B4">
        <w:tc>
          <w:tcPr>
            <w:tcW w:w="2802" w:type="dxa"/>
          </w:tcPr>
          <w:p w14:paraId="67E005D4" w14:textId="77777777" w:rsidR="00A45AA0" w:rsidRPr="001A02D5" w:rsidRDefault="00000000" w:rsidP="00F806B4">
            <w:pPr>
              <w:spacing w:line="276" w:lineRule="auto"/>
              <w:rPr>
                <w:rFonts w:ascii="Aptos" w:hAnsi="Aptos"/>
                <w:sz w:val="24"/>
                <w:szCs w:val="24"/>
              </w:rPr>
            </w:pPr>
            <w:r w:rsidRPr="001A02D5">
              <w:rPr>
                <w:rFonts w:ascii="Aptos" w:hAnsi="Aptos"/>
                <w:sz w:val="24"/>
                <w:szCs w:val="24"/>
              </w:rPr>
              <w:t>app/</w:t>
            </w:r>
          </w:p>
        </w:tc>
        <w:tc>
          <w:tcPr>
            <w:tcW w:w="6054" w:type="dxa"/>
          </w:tcPr>
          <w:p w14:paraId="03B79034" w14:textId="77777777" w:rsidR="00A45AA0" w:rsidRDefault="00000000" w:rsidP="001650DA">
            <w:pPr>
              <w:spacing w:line="360" w:lineRule="auto"/>
              <w:rPr>
                <w:rFonts w:ascii="Aptos" w:hAnsi="Aptos"/>
                <w:sz w:val="24"/>
                <w:szCs w:val="24"/>
              </w:rPr>
            </w:pPr>
            <w:r w:rsidRPr="001A02D5">
              <w:rPr>
                <w:rFonts w:ascii="Aptos" w:hAnsi="Aptos"/>
                <w:sz w:val="24"/>
                <w:szCs w:val="24"/>
              </w:rPr>
              <w:t>Flask-based web application for backend and user interface.</w:t>
            </w:r>
          </w:p>
          <w:p w14:paraId="184C7EFE" w14:textId="77777777" w:rsidR="00F806B4" w:rsidRPr="001A02D5" w:rsidRDefault="00F806B4" w:rsidP="001650DA">
            <w:pPr>
              <w:spacing w:line="360" w:lineRule="auto"/>
              <w:rPr>
                <w:rFonts w:ascii="Aptos" w:hAnsi="Aptos"/>
                <w:sz w:val="24"/>
                <w:szCs w:val="24"/>
              </w:rPr>
            </w:pPr>
          </w:p>
        </w:tc>
      </w:tr>
      <w:tr w:rsidR="00A45AA0" w:rsidRPr="001A02D5" w14:paraId="6386AE07" w14:textId="77777777" w:rsidTr="00F806B4">
        <w:tc>
          <w:tcPr>
            <w:tcW w:w="2802" w:type="dxa"/>
          </w:tcPr>
          <w:p w14:paraId="17619CBD" w14:textId="77777777" w:rsidR="00A45AA0" w:rsidRPr="001A02D5" w:rsidRDefault="00000000" w:rsidP="00F806B4">
            <w:pPr>
              <w:spacing w:line="276" w:lineRule="auto"/>
              <w:rPr>
                <w:rFonts w:ascii="Aptos" w:hAnsi="Aptos"/>
                <w:sz w:val="24"/>
                <w:szCs w:val="24"/>
              </w:rPr>
            </w:pPr>
            <w:r w:rsidRPr="001A02D5">
              <w:rPr>
                <w:rFonts w:ascii="Aptos" w:hAnsi="Aptos"/>
                <w:sz w:val="24"/>
                <w:szCs w:val="24"/>
              </w:rPr>
              <w:t>config/</w:t>
            </w:r>
          </w:p>
        </w:tc>
        <w:tc>
          <w:tcPr>
            <w:tcW w:w="6054" w:type="dxa"/>
          </w:tcPr>
          <w:p w14:paraId="46CE0655" w14:textId="77777777" w:rsidR="00A45AA0" w:rsidRDefault="00000000" w:rsidP="001650DA">
            <w:pPr>
              <w:spacing w:line="360" w:lineRule="auto"/>
              <w:rPr>
                <w:rFonts w:ascii="Aptos" w:hAnsi="Aptos"/>
                <w:sz w:val="24"/>
                <w:szCs w:val="24"/>
              </w:rPr>
            </w:pPr>
            <w:r w:rsidRPr="001A02D5">
              <w:rPr>
                <w:rFonts w:ascii="Aptos" w:hAnsi="Aptos"/>
                <w:sz w:val="24"/>
                <w:szCs w:val="24"/>
              </w:rPr>
              <w:t xml:space="preserve">Configuration and environment variable files </w:t>
            </w:r>
            <w:proofErr w:type="gramStart"/>
            <w:r w:rsidRPr="001A02D5">
              <w:rPr>
                <w:rFonts w:ascii="Aptos" w:hAnsi="Aptos"/>
                <w:sz w:val="24"/>
                <w:szCs w:val="24"/>
              </w:rPr>
              <w:t>(.env</w:t>
            </w:r>
            <w:proofErr w:type="gramEnd"/>
            <w:r w:rsidRPr="001A02D5">
              <w:rPr>
                <w:rFonts w:ascii="Aptos" w:hAnsi="Aptos"/>
                <w:sz w:val="24"/>
                <w:szCs w:val="24"/>
              </w:rPr>
              <w:t xml:space="preserve">, </w:t>
            </w:r>
            <w:proofErr w:type="spellStart"/>
            <w:proofErr w:type="gramStart"/>
            <w:r w:rsidRPr="001A02D5">
              <w:rPr>
                <w:rFonts w:ascii="Aptos" w:hAnsi="Aptos"/>
                <w:sz w:val="24"/>
                <w:szCs w:val="24"/>
              </w:rPr>
              <w:t>config.json</w:t>
            </w:r>
            <w:proofErr w:type="spellEnd"/>
            <w:proofErr w:type="gramEnd"/>
            <w:r w:rsidRPr="001A02D5">
              <w:rPr>
                <w:rFonts w:ascii="Aptos" w:hAnsi="Aptos"/>
                <w:sz w:val="24"/>
                <w:szCs w:val="24"/>
              </w:rPr>
              <w:t>).</w:t>
            </w:r>
          </w:p>
          <w:p w14:paraId="16C6CBD7" w14:textId="6E91F496" w:rsidR="00F806B4" w:rsidRPr="001A02D5" w:rsidRDefault="00F806B4" w:rsidP="001650DA">
            <w:pPr>
              <w:spacing w:line="360" w:lineRule="auto"/>
              <w:rPr>
                <w:rFonts w:ascii="Aptos" w:hAnsi="Aptos"/>
                <w:sz w:val="24"/>
                <w:szCs w:val="24"/>
              </w:rPr>
            </w:pPr>
          </w:p>
        </w:tc>
      </w:tr>
      <w:tr w:rsidR="00A45AA0" w:rsidRPr="001A02D5" w14:paraId="299861D7" w14:textId="77777777" w:rsidTr="00F806B4">
        <w:tc>
          <w:tcPr>
            <w:tcW w:w="2802" w:type="dxa"/>
          </w:tcPr>
          <w:p w14:paraId="40CF21DA" w14:textId="77777777" w:rsidR="00A45AA0" w:rsidRPr="001A02D5" w:rsidRDefault="00000000" w:rsidP="00F806B4">
            <w:pPr>
              <w:spacing w:line="276" w:lineRule="auto"/>
              <w:rPr>
                <w:rFonts w:ascii="Aptos" w:hAnsi="Aptos"/>
                <w:sz w:val="24"/>
                <w:szCs w:val="24"/>
              </w:rPr>
            </w:pPr>
            <w:r w:rsidRPr="001A02D5">
              <w:rPr>
                <w:rFonts w:ascii="Aptos" w:hAnsi="Aptos"/>
                <w:sz w:val="24"/>
                <w:szCs w:val="24"/>
              </w:rPr>
              <w:t>data/raw/</w:t>
            </w:r>
          </w:p>
        </w:tc>
        <w:tc>
          <w:tcPr>
            <w:tcW w:w="6054" w:type="dxa"/>
          </w:tcPr>
          <w:p w14:paraId="3F41BBFE" w14:textId="57D5E4CD" w:rsidR="00A45AA0" w:rsidRDefault="00000000" w:rsidP="001650DA">
            <w:pPr>
              <w:spacing w:line="360" w:lineRule="auto"/>
              <w:rPr>
                <w:rFonts w:ascii="Aptos" w:hAnsi="Aptos"/>
                <w:sz w:val="24"/>
                <w:szCs w:val="24"/>
              </w:rPr>
            </w:pPr>
            <w:r w:rsidRPr="001A02D5">
              <w:rPr>
                <w:rFonts w:ascii="Aptos" w:hAnsi="Aptos"/>
                <w:sz w:val="24"/>
                <w:szCs w:val="24"/>
              </w:rPr>
              <w:t>Unprocessed policy and document files.</w:t>
            </w:r>
          </w:p>
          <w:p w14:paraId="655283D5" w14:textId="77777777" w:rsidR="00F806B4" w:rsidRPr="001A02D5" w:rsidRDefault="00F806B4" w:rsidP="001650DA">
            <w:pPr>
              <w:spacing w:line="360" w:lineRule="auto"/>
              <w:rPr>
                <w:rFonts w:ascii="Aptos" w:hAnsi="Aptos"/>
                <w:sz w:val="24"/>
                <w:szCs w:val="24"/>
              </w:rPr>
            </w:pPr>
          </w:p>
        </w:tc>
      </w:tr>
      <w:tr w:rsidR="00A45AA0" w:rsidRPr="001A02D5" w14:paraId="47B647E7" w14:textId="77777777" w:rsidTr="00F806B4">
        <w:tc>
          <w:tcPr>
            <w:tcW w:w="2802" w:type="dxa"/>
          </w:tcPr>
          <w:p w14:paraId="70DA05E4" w14:textId="2C2DE0E2" w:rsidR="00F806B4" w:rsidRDefault="00000000" w:rsidP="00F806B4">
            <w:pPr>
              <w:spacing w:line="276" w:lineRule="auto"/>
              <w:rPr>
                <w:rFonts w:ascii="Aptos" w:hAnsi="Aptos"/>
                <w:sz w:val="24"/>
                <w:szCs w:val="24"/>
              </w:rPr>
            </w:pPr>
            <w:r w:rsidRPr="001A02D5">
              <w:rPr>
                <w:rFonts w:ascii="Aptos" w:hAnsi="Aptos"/>
                <w:sz w:val="24"/>
                <w:szCs w:val="24"/>
              </w:rPr>
              <w:t>data/processed</w:t>
            </w:r>
          </w:p>
          <w:p w14:paraId="2D09F5B6" w14:textId="77777777" w:rsidR="00A45AA0" w:rsidRDefault="001650DA" w:rsidP="00F806B4">
            <w:pPr>
              <w:spacing w:line="276" w:lineRule="auto"/>
              <w:rPr>
                <w:rFonts w:ascii="Aptos" w:hAnsi="Aptos"/>
                <w:sz w:val="24"/>
                <w:szCs w:val="24"/>
              </w:rPr>
            </w:pPr>
            <w:r>
              <w:rPr>
                <w:rFonts w:ascii="Aptos" w:hAnsi="Aptos"/>
                <w:sz w:val="24"/>
                <w:szCs w:val="24"/>
              </w:rPr>
              <w:t>/</w:t>
            </w:r>
            <w:proofErr w:type="spellStart"/>
            <w:proofErr w:type="gramStart"/>
            <w:r w:rsidRPr="001A02D5">
              <w:rPr>
                <w:rFonts w:ascii="Aptos" w:hAnsi="Aptos"/>
                <w:sz w:val="24"/>
                <w:szCs w:val="24"/>
              </w:rPr>
              <w:t>combined</w:t>
            </w:r>
            <w:proofErr w:type="gramEnd"/>
            <w:r w:rsidRPr="001A02D5">
              <w:rPr>
                <w:rFonts w:ascii="Aptos" w:hAnsi="Aptos"/>
                <w:sz w:val="24"/>
                <w:szCs w:val="24"/>
              </w:rPr>
              <w:t>_</w:t>
            </w:r>
            <w:proofErr w:type="gramStart"/>
            <w:r w:rsidRPr="001A02D5">
              <w:rPr>
                <w:rFonts w:ascii="Aptos" w:hAnsi="Aptos"/>
                <w:sz w:val="24"/>
                <w:szCs w:val="24"/>
              </w:rPr>
              <w:t>data.json</w:t>
            </w:r>
            <w:proofErr w:type="spellEnd"/>
            <w:proofErr w:type="gramEnd"/>
          </w:p>
          <w:p w14:paraId="55EE3851" w14:textId="7ACD1CE2" w:rsidR="008D5EBE" w:rsidRPr="001A02D5" w:rsidRDefault="008D5EBE" w:rsidP="00F806B4">
            <w:pPr>
              <w:spacing w:line="276" w:lineRule="auto"/>
              <w:rPr>
                <w:rFonts w:ascii="Aptos" w:hAnsi="Aptos"/>
                <w:sz w:val="24"/>
                <w:szCs w:val="24"/>
              </w:rPr>
            </w:pPr>
            <w:r>
              <w:rPr>
                <w:rFonts w:ascii="Aptos" w:hAnsi="Aptos"/>
                <w:sz w:val="24"/>
                <w:szCs w:val="24"/>
              </w:rPr>
              <w:t>/</w:t>
            </w:r>
            <w:proofErr w:type="spellStart"/>
            <w:proofErr w:type="gramStart"/>
            <w:r>
              <w:rPr>
                <w:rFonts w:ascii="Aptos" w:hAnsi="Aptos"/>
                <w:sz w:val="24"/>
                <w:szCs w:val="24"/>
              </w:rPr>
              <w:t>combined</w:t>
            </w:r>
            <w:proofErr w:type="gramEnd"/>
            <w:r>
              <w:rPr>
                <w:rFonts w:ascii="Aptos" w:hAnsi="Aptos"/>
                <w:sz w:val="24"/>
                <w:szCs w:val="24"/>
              </w:rPr>
              <w:t>_</w:t>
            </w:r>
            <w:proofErr w:type="gramStart"/>
            <w:r>
              <w:rPr>
                <w:rFonts w:ascii="Aptos" w:hAnsi="Aptos"/>
                <w:sz w:val="24"/>
                <w:szCs w:val="24"/>
              </w:rPr>
              <w:t>cluster.json</w:t>
            </w:r>
            <w:proofErr w:type="spellEnd"/>
            <w:proofErr w:type="gramEnd"/>
          </w:p>
        </w:tc>
        <w:tc>
          <w:tcPr>
            <w:tcW w:w="6054" w:type="dxa"/>
          </w:tcPr>
          <w:p w14:paraId="044FCE3C" w14:textId="24674FE1" w:rsidR="00A45AA0" w:rsidRDefault="00000000" w:rsidP="001650DA">
            <w:pPr>
              <w:spacing w:line="360" w:lineRule="auto"/>
              <w:rPr>
                <w:rFonts w:ascii="Aptos" w:hAnsi="Aptos"/>
                <w:sz w:val="24"/>
                <w:szCs w:val="24"/>
              </w:rPr>
            </w:pPr>
            <w:r w:rsidRPr="001A02D5">
              <w:rPr>
                <w:rFonts w:ascii="Aptos" w:hAnsi="Aptos"/>
                <w:sz w:val="24"/>
                <w:szCs w:val="24"/>
              </w:rPr>
              <w:t>Final cleaned</w:t>
            </w:r>
            <w:r w:rsidR="008D5EBE">
              <w:rPr>
                <w:rFonts w:ascii="Aptos" w:hAnsi="Aptos"/>
                <w:sz w:val="24"/>
                <w:szCs w:val="24"/>
              </w:rPr>
              <w:t>,</w:t>
            </w:r>
            <w:r w:rsidRPr="001A02D5">
              <w:rPr>
                <w:rFonts w:ascii="Aptos" w:hAnsi="Aptos"/>
                <w:sz w:val="24"/>
                <w:szCs w:val="24"/>
              </w:rPr>
              <w:t xml:space="preserve"> structured </w:t>
            </w:r>
            <w:r w:rsidR="008D5EBE">
              <w:rPr>
                <w:rFonts w:ascii="Aptos" w:hAnsi="Aptos"/>
                <w:sz w:val="24"/>
                <w:szCs w:val="24"/>
              </w:rPr>
              <w:t xml:space="preserve">and cluster </w:t>
            </w:r>
            <w:r w:rsidRPr="001A02D5">
              <w:rPr>
                <w:rFonts w:ascii="Aptos" w:hAnsi="Aptos"/>
                <w:sz w:val="24"/>
                <w:szCs w:val="24"/>
              </w:rPr>
              <w:t>JSON dataset ready for indexing.</w:t>
            </w:r>
          </w:p>
          <w:p w14:paraId="2EF352A5" w14:textId="77777777" w:rsidR="001650DA" w:rsidRPr="001A02D5" w:rsidRDefault="001650DA" w:rsidP="001650DA">
            <w:pPr>
              <w:spacing w:line="360" w:lineRule="auto"/>
              <w:rPr>
                <w:rFonts w:ascii="Aptos" w:hAnsi="Aptos"/>
                <w:sz w:val="24"/>
                <w:szCs w:val="24"/>
              </w:rPr>
            </w:pPr>
          </w:p>
        </w:tc>
      </w:tr>
      <w:tr w:rsidR="00A45AA0" w:rsidRPr="001A02D5" w14:paraId="1ECDD54D" w14:textId="77777777" w:rsidTr="00F806B4">
        <w:tc>
          <w:tcPr>
            <w:tcW w:w="2802" w:type="dxa"/>
          </w:tcPr>
          <w:p w14:paraId="36F13918" w14:textId="77777777" w:rsidR="00A45AA0" w:rsidRPr="001A02D5" w:rsidRDefault="00000000" w:rsidP="00F806B4">
            <w:pPr>
              <w:spacing w:line="276" w:lineRule="auto"/>
              <w:rPr>
                <w:rFonts w:ascii="Aptos" w:hAnsi="Aptos"/>
                <w:sz w:val="24"/>
                <w:szCs w:val="24"/>
              </w:rPr>
            </w:pPr>
            <w:r w:rsidRPr="001A02D5">
              <w:rPr>
                <w:rFonts w:ascii="Aptos" w:hAnsi="Aptos"/>
                <w:sz w:val="24"/>
                <w:szCs w:val="24"/>
              </w:rPr>
              <w:lastRenderedPageBreak/>
              <w:t>doc/</w:t>
            </w:r>
          </w:p>
        </w:tc>
        <w:tc>
          <w:tcPr>
            <w:tcW w:w="6054" w:type="dxa"/>
          </w:tcPr>
          <w:p w14:paraId="18F4A782" w14:textId="77777777" w:rsidR="00A45AA0" w:rsidRDefault="00000000" w:rsidP="001650DA">
            <w:pPr>
              <w:spacing w:line="360" w:lineRule="auto"/>
              <w:rPr>
                <w:rFonts w:ascii="Aptos" w:hAnsi="Aptos"/>
                <w:sz w:val="24"/>
                <w:szCs w:val="24"/>
              </w:rPr>
            </w:pPr>
            <w:r w:rsidRPr="001A02D5">
              <w:rPr>
                <w:rFonts w:ascii="Aptos" w:hAnsi="Aptos"/>
                <w:sz w:val="24"/>
                <w:szCs w:val="24"/>
              </w:rPr>
              <w:t>Project documents like test cases, design documents, and reports.</w:t>
            </w:r>
          </w:p>
          <w:p w14:paraId="5F280ED4" w14:textId="77777777" w:rsidR="001650DA" w:rsidRPr="001A02D5" w:rsidRDefault="001650DA" w:rsidP="001650DA">
            <w:pPr>
              <w:spacing w:line="360" w:lineRule="auto"/>
              <w:rPr>
                <w:rFonts w:ascii="Aptos" w:hAnsi="Aptos"/>
                <w:sz w:val="24"/>
                <w:szCs w:val="24"/>
              </w:rPr>
            </w:pPr>
          </w:p>
        </w:tc>
      </w:tr>
      <w:tr w:rsidR="00A45AA0" w:rsidRPr="001A02D5" w14:paraId="0E1183AE" w14:textId="77777777" w:rsidTr="00F806B4">
        <w:tc>
          <w:tcPr>
            <w:tcW w:w="2802" w:type="dxa"/>
          </w:tcPr>
          <w:p w14:paraId="597CAF3B" w14:textId="77777777" w:rsidR="00A45AA0" w:rsidRPr="001A02D5" w:rsidRDefault="00000000" w:rsidP="00F806B4">
            <w:pPr>
              <w:spacing w:line="276" w:lineRule="auto"/>
              <w:rPr>
                <w:rFonts w:ascii="Aptos" w:hAnsi="Aptos"/>
                <w:sz w:val="24"/>
                <w:szCs w:val="24"/>
              </w:rPr>
            </w:pPr>
            <w:r w:rsidRPr="001A02D5">
              <w:rPr>
                <w:rFonts w:ascii="Aptos" w:hAnsi="Aptos"/>
                <w:sz w:val="24"/>
                <w:szCs w:val="24"/>
              </w:rPr>
              <w:t>requirements.txt</w:t>
            </w:r>
          </w:p>
        </w:tc>
        <w:tc>
          <w:tcPr>
            <w:tcW w:w="6054" w:type="dxa"/>
          </w:tcPr>
          <w:p w14:paraId="11476F70" w14:textId="77777777" w:rsidR="00A45AA0" w:rsidRDefault="00000000" w:rsidP="001650DA">
            <w:pPr>
              <w:spacing w:line="360" w:lineRule="auto"/>
              <w:rPr>
                <w:rFonts w:ascii="Aptos" w:hAnsi="Aptos"/>
                <w:sz w:val="24"/>
                <w:szCs w:val="24"/>
              </w:rPr>
            </w:pPr>
            <w:r w:rsidRPr="001A02D5">
              <w:rPr>
                <w:rFonts w:ascii="Aptos" w:hAnsi="Aptos"/>
                <w:sz w:val="24"/>
                <w:szCs w:val="24"/>
              </w:rPr>
              <w:t>Python dependency file for project setup.</w:t>
            </w:r>
          </w:p>
          <w:p w14:paraId="1F5B567C" w14:textId="77777777" w:rsidR="001650DA" w:rsidRPr="001A02D5" w:rsidRDefault="001650DA" w:rsidP="001650DA">
            <w:pPr>
              <w:spacing w:line="360" w:lineRule="auto"/>
              <w:rPr>
                <w:rFonts w:ascii="Aptos" w:hAnsi="Aptos"/>
                <w:sz w:val="24"/>
                <w:szCs w:val="24"/>
              </w:rPr>
            </w:pPr>
          </w:p>
        </w:tc>
      </w:tr>
      <w:tr w:rsidR="00A45AA0" w:rsidRPr="001A02D5" w14:paraId="78BBA482" w14:textId="77777777" w:rsidTr="00F806B4">
        <w:tc>
          <w:tcPr>
            <w:tcW w:w="2802" w:type="dxa"/>
          </w:tcPr>
          <w:p w14:paraId="50F55944" w14:textId="77777777" w:rsidR="00A45AA0" w:rsidRPr="001A02D5" w:rsidRDefault="00000000" w:rsidP="00F806B4">
            <w:pPr>
              <w:spacing w:line="276" w:lineRule="auto"/>
              <w:rPr>
                <w:rFonts w:ascii="Aptos" w:hAnsi="Aptos"/>
                <w:sz w:val="24"/>
                <w:szCs w:val="24"/>
              </w:rPr>
            </w:pPr>
            <w:r w:rsidRPr="001A02D5">
              <w:rPr>
                <w:rFonts w:ascii="Aptos" w:hAnsi="Aptos"/>
                <w:sz w:val="24"/>
                <w:szCs w:val="24"/>
              </w:rPr>
              <w:t>README.md</w:t>
            </w:r>
          </w:p>
        </w:tc>
        <w:tc>
          <w:tcPr>
            <w:tcW w:w="6054" w:type="dxa"/>
          </w:tcPr>
          <w:p w14:paraId="77AFA818" w14:textId="77777777" w:rsidR="00A45AA0" w:rsidRDefault="00000000" w:rsidP="001650DA">
            <w:pPr>
              <w:spacing w:line="360" w:lineRule="auto"/>
              <w:rPr>
                <w:rFonts w:ascii="Aptos" w:hAnsi="Aptos"/>
                <w:sz w:val="24"/>
                <w:szCs w:val="24"/>
              </w:rPr>
            </w:pPr>
            <w:r w:rsidRPr="001A02D5">
              <w:rPr>
                <w:rFonts w:ascii="Aptos" w:hAnsi="Aptos"/>
                <w:sz w:val="24"/>
                <w:szCs w:val="24"/>
              </w:rPr>
              <w:t>Setup guide and project overview.</w:t>
            </w:r>
          </w:p>
          <w:p w14:paraId="6F6E623D" w14:textId="77777777" w:rsidR="001650DA" w:rsidRPr="001A02D5" w:rsidRDefault="001650DA" w:rsidP="001650DA">
            <w:pPr>
              <w:spacing w:line="360" w:lineRule="auto"/>
              <w:rPr>
                <w:rFonts w:ascii="Aptos" w:hAnsi="Aptos"/>
                <w:sz w:val="24"/>
                <w:szCs w:val="24"/>
              </w:rPr>
            </w:pPr>
          </w:p>
        </w:tc>
      </w:tr>
    </w:tbl>
    <w:p w14:paraId="51A31439" w14:textId="77777777" w:rsidR="00A45AA0" w:rsidRPr="001650DA" w:rsidRDefault="00000000" w:rsidP="00B30651">
      <w:pPr>
        <w:pStyle w:val="Heading2"/>
        <w:spacing w:line="360" w:lineRule="auto"/>
        <w:rPr>
          <w:rFonts w:ascii="Aptos" w:hAnsi="Aptos"/>
          <w:color w:val="000000" w:themeColor="text1"/>
          <w:sz w:val="24"/>
          <w:szCs w:val="24"/>
        </w:rPr>
      </w:pPr>
      <w:r w:rsidRPr="001650DA">
        <w:rPr>
          <w:rFonts w:ascii="Aptos" w:hAnsi="Aptos"/>
          <w:color w:val="000000" w:themeColor="text1"/>
          <w:sz w:val="24"/>
          <w:szCs w:val="24"/>
        </w:rPr>
        <w:t>3. Data Preprocessing and Design</w:t>
      </w:r>
    </w:p>
    <w:p w14:paraId="01D514EB" w14:textId="2ADE8985" w:rsidR="00B30651" w:rsidRPr="00B30651" w:rsidRDefault="00B30651" w:rsidP="00B30651">
      <w:pPr>
        <w:numPr>
          <w:ilvl w:val="0"/>
          <w:numId w:val="34"/>
        </w:numPr>
        <w:rPr>
          <w:rFonts w:ascii="Aptos" w:hAnsi="Aptos"/>
          <w:sz w:val="24"/>
          <w:szCs w:val="24"/>
          <w:lang w:val="en-IN"/>
        </w:rPr>
      </w:pPr>
      <w:r w:rsidRPr="00B30651">
        <w:rPr>
          <w:rFonts w:ascii="Aptos" w:hAnsi="Aptos"/>
          <w:sz w:val="24"/>
          <w:szCs w:val="24"/>
          <w:lang w:val="en-IN"/>
        </w:rPr>
        <w:t xml:space="preserve">Converts </w:t>
      </w:r>
      <w:r w:rsidRPr="00B30651">
        <w:rPr>
          <w:rFonts w:ascii="Aptos" w:hAnsi="Aptos"/>
          <w:b/>
          <w:bCs/>
          <w:sz w:val="24"/>
          <w:szCs w:val="24"/>
          <w:lang w:val="en-IN"/>
        </w:rPr>
        <w:t>unstructured data (PDF, DOCX)</w:t>
      </w:r>
      <w:r w:rsidRPr="00B30651">
        <w:rPr>
          <w:rFonts w:ascii="Aptos" w:hAnsi="Aptos"/>
          <w:sz w:val="24"/>
          <w:szCs w:val="24"/>
          <w:lang w:val="en-IN"/>
        </w:rPr>
        <w:t xml:space="preserve"> into </w:t>
      </w:r>
      <w:r w:rsidRPr="00B30651">
        <w:rPr>
          <w:rFonts w:ascii="Aptos" w:hAnsi="Aptos"/>
          <w:b/>
          <w:bCs/>
          <w:sz w:val="24"/>
          <w:szCs w:val="24"/>
          <w:lang w:val="en-IN"/>
        </w:rPr>
        <w:t>clean and structured JSON</w:t>
      </w:r>
      <w:r w:rsidRPr="00B30651">
        <w:rPr>
          <w:rFonts w:ascii="Aptos" w:hAnsi="Aptos"/>
          <w:sz w:val="24"/>
          <w:szCs w:val="24"/>
          <w:lang w:val="en-IN"/>
        </w:rPr>
        <w:t>.</w:t>
      </w:r>
    </w:p>
    <w:p w14:paraId="66901B23" w14:textId="37685E40" w:rsidR="00B30651" w:rsidRPr="00B30651" w:rsidRDefault="00B30651" w:rsidP="00B30651">
      <w:pPr>
        <w:numPr>
          <w:ilvl w:val="0"/>
          <w:numId w:val="34"/>
        </w:numPr>
        <w:rPr>
          <w:rFonts w:ascii="Aptos" w:hAnsi="Aptos"/>
          <w:sz w:val="24"/>
          <w:szCs w:val="24"/>
          <w:lang w:val="en-IN"/>
        </w:rPr>
      </w:pPr>
      <w:r w:rsidRPr="00B30651">
        <w:rPr>
          <w:rFonts w:ascii="Aptos" w:hAnsi="Aptos"/>
          <w:sz w:val="24"/>
          <w:szCs w:val="24"/>
          <w:lang w:val="en-IN"/>
        </w:rPr>
        <w:t xml:space="preserve">Includes steps like </w:t>
      </w:r>
      <w:r w:rsidRPr="00B30651">
        <w:rPr>
          <w:rFonts w:ascii="Aptos" w:hAnsi="Aptos"/>
          <w:b/>
          <w:bCs/>
          <w:sz w:val="24"/>
          <w:szCs w:val="24"/>
          <w:lang w:val="en-IN"/>
        </w:rPr>
        <w:t>extraction</w:t>
      </w:r>
      <w:r w:rsidRPr="00B30651">
        <w:rPr>
          <w:rFonts w:ascii="Aptos" w:hAnsi="Aptos"/>
          <w:sz w:val="24"/>
          <w:szCs w:val="24"/>
          <w:lang w:val="en-IN"/>
        </w:rPr>
        <w:t xml:space="preserve">, </w:t>
      </w:r>
      <w:r w:rsidRPr="00B30651">
        <w:rPr>
          <w:rFonts w:ascii="Aptos" w:hAnsi="Aptos"/>
          <w:b/>
          <w:bCs/>
          <w:sz w:val="24"/>
          <w:szCs w:val="24"/>
          <w:lang w:val="en-IN"/>
        </w:rPr>
        <w:t>cleaning</w:t>
      </w:r>
      <w:r w:rsidRPr="00B30651">
        <w:rPr>
          <w:rFonts w:ascii="Aptos" w:hAnsi="Aptos"/>
          <w:sz w:val="24"/>
          <w:szCs w:val="24"/>
          <w:lang w:val="en-IN"/>
        </w:rPr>
        <w:t xml:space="preserve">, </w:t>
      </w:r>
      <w:r w:rsidRPr="00B30651">
        <w:rPr>
          <w:rFonts w:ascii="Aptos" w:hAnsi="Aptos"/>
          <w:b/>
          <w:bCs/>
          <w:sz w:val="24"/>
          <w:szCs w:val="24"/>
          <w:lang w:val="en-IN"/>
        </w:rPr>
        <w:t>merging</w:t>
      </w:r>
      <w:r w:rsidRPr="00B30651">
        <w:rPr>
          <w:rFonts w:ascii="Aptos" w:hAnsi="Aptos"/>
          <w:sz w:val="24"/>
          <w:szCs w:val="24"/>
          <w:lang w:val="en-IN"/>
        </w:rPr>
        <w:t xml:space="preserve">, and </w:t>
      </w:r>
      <w:r w:rsidRPr="00B30651">
        <w:rPr>
          <w:rFonts w:ascii="Aptos" w:hAnsi="Aptos"/>
          <w:b/>
          <w:bCs/>
          <w:sz w:val="24"/>
          <w:szCs w:val="24"/>
          <w:lang w:val="en-IN"/>
        </w:rPr>
        <w:t>highlight detection</w:t>
      </w:r>
      <w:r w:rsidRPr="00B30651">
        <w:rPr>
          <w:rFonts w:ascii="Aptos" w:hAnsi="Aptos"/>
          <w:sz w:val="24"/>
          <w:szCs w:val="24"/>
          <w:lang w:val="en-IN"/>
        </w:rPr>
        <w:t>.</w:t>
      </w:r>
    </w:p>
    <w:p w14:paraId="7CE0973B" w14:textId="75B7A661" w:rsidR="00B30651" w:rsidRDefault="00B30651" w:rsidP="00B30651">
      <w:pPr>
        <w:numPr>
          <w:ilvl w:val="0"/>
          <w:numId w:val="34"/>
        </w:numPr>
        <w:rPr>
          <w:rFonts w:ascii="Aptos" w:hAnsi="Aptos"/>
          <w:sz w:val="24"/>
          <w:szCs w:val="24"/>
          <w:lang w:val="en-IN"/>
        </w:rPr>
      </w:pPr>
      <w:r w:rsidRPr="00B30651">
        <w:rPr>
          <w:rFonts w:ascii="Aptos" w:hAnsi="Aptos"/>
          <w:sz w:val="24"/>
          <w:szCs w:val="24"/>
          <w:lang w:val="en-IN"/>
        </w:rPr>
        <w:t xml:space="preserve">Produces the final file </w:t>
      </w:r>
      <w:proofErr w:type="spellStart"/>
      <w:r w:rsidRPr="00B30651">
        <w:rPr>
          <w:rFonts w:ascii="Aptos" w:hAnsi="Aptos"/>
          <w:b/>
          <w:bCs/>
          <w:sz w:val="24"/>
          <w:szCs w:val="24"/>
          <w:lang w:val="en-IN"/>
        </w:rPr>
        <w:t>combined_</w:t>
      </w:r>
      <w:proofErr w:type="gramStart"/>
      <w:r w:rsidR="008D5EBE">
        <w:rPr>
          <w:rFonts w:ascii="Aptos" w:hAnsi="Aptos"/>
          <w:b/>
          <w:bCs/>
          <w:sz w:val="24"/>
          <w:szCs w:val="24"/>
          <w:lang w:val="en-IN"/>
        </w:rPr>
        <w:t>cluster</w:t>
      </w:r>
      <w:r w:rsidRPr="00B30651">
        <w:rPr>
          <w:rFonts w:ascii="Aptos" w:hAnsi="Aptos"/>
          <w:b/>
          <w:bCs/>
          <w:sz w:val="24"/>
          <w:szCs w:val="24"/>
          <w:lang w:val="en-IN"/>
        </w:rPr>
        <w:t>.json</w:t>
      </w:r>
      <w:proofErr w:type="spellEnd"/>
      <w:proofErr w:type="gramEnd"/>
      <w:r w:rsidRPr="00B30651">
        <w:rPr>
          <w:rFonts w:ascii="Aptos" w:hAnsi="Aptos"/>
          <w:sz w:val="24"/>
          <w:szCs w:val="24"/>
          <w:lang w:val="en-IN"/>
        </w:rPr>
        <w:t xml:space="preserve"> used for </w:t>
      </w:r>
      <w:r w:rsidRPr="00B30651">
        <w:rPr>
          <w:rFonts w:ascii="Aptos" w:hAnsi="Aptos"/>
          <w:b/>
          <w:bCs/>
          <w:sz w:val="24"/>
          <w:szCs w:val="24"/>
          <w:lang w:val="en-IN"/>
        </w:rPr>
        <w:t>Azure indexing</w:t>
      </w:r>
      <w:r w:rsidRPr="00B30651">
        <w:rPr>
          <w:rFonts w:ascii="Aptos" w:hAnsi="Aptos"/>
          <w:sz w:val="24"/>
          <w:szCs w:val="24"/>
          <w:lang w:val="en-IN"/>
        </w:rPr>
        <w:t>.</w:t>
      </w:r>
    </w:p>
    <w:p w14:paraId="325A7C4A" w14:textId="77777777" w:rsidR="00B30651" w:rsidRDefault="00B30651" w:rsidP="00B30651">
      <w:pPr>
        <w:ind w:left="720"/>
        <w:rPr>
          <w:rFonts w:ascii="Aptos" w:hAnsi="Aptos"/>
          <w:sz w:val="24"/>
          <w:szCs w:val="24"/>
          <w:lang w:val="en-IN"/>
        </w:rPr>
      </w:pPr>
    </w:p>
    <w:p w14:paraId="0BEF391E" w14:textId="4F16A23A" w:rsidR="00A45AA0" w:rsidRPr="00B30651" w:rsidRDefault="00000000" w:rsidP="00B30651">
      <w:pPr>
        <w:rPr>
          <w:rFonts w:ascii="Aptos" w:hAnsi="Aptos"/>
          <w:b/>
          <w:bCs/>
          <w:sz w:val="24"/>
          <w:szCs w:val="24"/>
          <w:lang w:val="en-IN"/>
        </w:rPr>
      </w:pPr>
      <w:r w:rsidRPr="00B30651">
        <w:rPr>
          <w:rFonts w:ascii="Aptos" w:hAnsi="Aptos"/>
          <w:b/>
          <w:bCs/>
          <w:color w:val="000000" w:themeColor="text1"/>
          <w:sz w:val="24"/>
          <w:szCs w:val="24"/>
        </w:rPr>
        <w:t>3.1 Preprocessing Scripts</w:t>
      </w:r>
    </w:p>
    <w:p w14:paraId="12E22172" w14:textId="745A9AAE" w:rsidR="00B30651" w:rsidRPr="009A083A" w:rsidRDefault="00B30651" w:rsidP="00B30651">
      <w:pPr>
        <w:pStyle w:val="ListParagraph"/>
        <w:numPr>
          <w:ilvl w:val="0"/>
          <w:numId w:val="35"/>
        </w:numPr>
        <w:spacing w:line="360" w:lineRule="auto"/>
        <w:rPr>
          <w:rFonts w:ascii="Aptos" w:hAnsi="Aptos"/>
          <w:sz w:val="24"/>
          <w:szCs w:val="24"/>
          <w:lang w:val="en-IN"/>
        </w:rPr>
      </w:pPr>
      <w:r w:rsidRPr="009A083A">
        <w:rPr>
          <w:rFonts w:ascii="Aptos" w:hAnsi="Aptos"/>
          <w:b/>
          <w:bCs/>
          <w:sz w:val="24"/>
          <w:szCs w:val="24"/>
          <w:lang w:val="en-IN"/>
        </w:rPr>
        <w:t>extract_text.py</w:t>
      </w:r>
      <w:r w:rsidRPr="009A083A">
        <w:rPr>
          <w:rFonts w:ascii="Aptos" w:hAnsi="Aptos"/>
          <w:sz w:val="24"/>
          <w:szCs w:val="24"/>
          <w:lang w:val="en-IN"/>
        </w:rPr>
        <w:t xml:space="preserve"> – Extracts and organizes text from DOCX and PDF files.</w:t>
      </w:r>
    </w:p>
    <w:p w14:paraId="0829D507" w14:textId="4903F6EE" w:rsidR="00B30651" w:rsidRPr="00B30651" w:rsidRDefault="00B30651" w:rsidP="00B30651">
      <w:pPr>
        <w:pStyle w:val="ListParagraph"/>
        <w:numPr>
          <w:ilvl w:val="0"/>
          <w:numId w:val="35"/>
        </w:numPr>
        <w:spacing w:line="360" w:lineRule="auto"/>
        <w:rPr>
          <w:rFonts w:ascii="Aptos" w:hAnsi="Aptos"/>
          <w:sz w:val="24"/>
          <w:szCs w:val="24"/>
          <w:lang w:val="en-IN"/>
        </w:rPr>
      </w:pPr>
      <w:r w:rsidRPr="00B30651">
        <w:rPr>
          <w:rFonts w:ascii="Aptos" w:hAnsi="Aptos"/>
          <w:b/>
          <w:bCs/>
          <w:sz w:val="24"/>
          <w:szCs w:val="24"/>
          <w:lang w:val="en-IN"/>
        </w:rPr>
        <w:t>clean_data.py</w:t>
      </w:r>
      <w:r w:rsidRPr="00B30651">
        <w:rPr>
          <w:rFonts w:ascii="Aptos" w:hAnsi="Aptos"/>
          <w:sz w:val="24"/>
          <w:szCs w:val="24"/>
          <w:lang w:val="en-IN"/>
        </w:rPr>
        <w:t xml:space="preserve"> – Cleans and removes extra text, spaces, and formatting.</w:t>
      </w:r>
    </w:p>
    <w:p w14:paraId="47DE3360" w14:textId="1FA0840C" w:rsidR="00B30651" w:rsidRPr="00B30651" w:rsidRDefault="00B30651" w:rsidP="00B30651">
      <w:pPr>
        <w:pStyle w:val="ListParagraph"/>
        <w:numPr>
          <w:ilvl w:val="0"/>
          <w:numId w:val="35"/>
        </w:numPr>
        <w:spacing w:line="360" w:lineRule="auto"/>
        <w:rPr>
          <w:rFonts w:ascii="Aptos" w:hAnsi="Aptos"/>
          <w:sz w:val="24"/>
          <w:szCs w:val="24"/>
          <w:lang w:val="en-IN"/>
        </w:rPr>
      </w:pPr>
      <w:r w:rsidRPr="00B30651">
        <w:rPr>
          <w:rFonts w:ascii="Aptos" w:hAnsi="Aptos"/>
          <w:b/>
          <w:bCs/>
          <w:sz w:val="24"/>
          <w:szCs w:val="24"/>
          <w:lang w:val="en-IN"/>
        </w:rPr>
        <w:t>merge_policies.py</w:t>
      </w:r>
      <w:r w:rsidRPr="00B30651">
        <w:rPr>
          <w:rFonts w:ascii="Aptos" w:hAnsi="Aptos"/>
          <w:sz w:val="24"/>
          <w:szCs w:val="24"/>
          <w:lang w:val="en-IN"/>
        </w:rPr>
        <w:t xml:space="preserve"> – Combines documents and creates highlights from keywords.</w:t>
      </w:r>
    </w:p>
    <w:p w14:paraId="3265CECE" w14:textId="0C1F8461" w:rsidR="00B30651" w:rsidRDefault="00B30651" w:rsidP="00B30651">
      <w:pPr>
        <w:pStyle w:val="ListParagraph"/>
        <w:numPr>
          <w:ilvl w:val="0"/>
          <w:numId w:val="35"/>
        </w:numPr>
        <w:spacing w:line="360" w:lineRule="auto"/>
        <w:rPr>
          <w:rFonts w:ascii="Aptos" w:hAnsi="Aptos"/>
          <w:sz w:val="24"/>
          <w:szCs w:val="24"/>
          <w:lang w:val="en-IN"/>
        </w:rPr>
      </w:pPr>
      <w:r w:rsidRPr="00B30651">
        <w:rPr>
          <w:rFonts w:ascii="Aptos" w:hAnsi="Aptos"/>
          <w:b/>
          <w:bCs/>
          <w:sz w:val="24"/>
          <w:szCs w:val="24"/>
          <w:lang w:val="en-IN"/>
        </w:rPr>
        <w:t>preprocess_policies.py</w:t>
      </w:r>
      <w:r w:rsidRPr="00B30651">
        <w:rPr>
          <w:rFonts w:ascii="Aptos" w:hAnsi="Aptos"/>
          <w:sz w:val="24"/>
          <w:szCs w:val="24"/>
          <w:lang w:val="en-IN"/>
        </w:rPr>
        <w:t xml:space="preserve"> – Runs the full preprocessing pipeline and produces </w:t>
      </w:r>
      <w:proofErr w:type="spellStart"/>
      <w:r w:rsidRPr="00B30651">
        <w:rPr>
          <w:rFonts w:ascii="Aptos" w:hAnsi="Aptos"/>
          <w:b/>
          <w:bCs/>
          <w:sz w:val="24"/>
          <w:szCs w:val="24"/>
          <w:lang w:val="en-IN"/>
        </w:rPr>
        <w:t>combined_</w:t>
      </w:r>
      <w:proofErr w:type="gramStart"/>
      <w:r w:rsidRPr="00B30651">
        <w:rPr>
          <w:rFonts w:ascii="Aptos" w:hAnsi="Aptos"/>
          <w:b/>
          <w:bCs/>
          <w:sz w:val="24"/>
          <w:szCs w:val="24"/>
          <w:lang w:val="en-IN"/>
        </w:rPr>
        <w:t>data.json</w:t>
      </w:r>
      <w:proofErr w:type="spellEnd"/>
      <w:proofErr w:type="gramEnd"/>
      <w:r w:rsidRPr="00B30651">
        <w:rPr>
          <w:rFonts w:ascii="Aptos" w:hAnsi="Aptos"/>
          <w:sz w:val="24"/>
          <w:szCs w:val="24"/>
          <w:lang w:val="en-IN"/>
        </w:rPr>
        <w:t>.</w:t>
      </w:r>
    </w:p>
    <w:p w14:paraId="748F1EF8" w14:textId="40DB73C1" w:rsidR="008D5EBE" w:rsidRPr="00B30651" w:rsidRDefault="008D5EBE" w:rsidP="00B30651">
      <w:pPr>
        <w:pStyle w:val="ListParagraph"/>
        <w:numPr>
          <w:ilvl w:val="0"/>
          <w:numId w:val="35"/>
        </w:numPr>
        <w:spacing w:line="360" w:lineRule="auto"/>
        <w:rPr>
          <w:rFonts w:ascii="Aptos" w:hAnsi="Aptos"/>
          <w:sz w:val="24"/>
          <w:szCs w:val="24"/>
          <w:lang w:val="en-IN"/>
        </w:rPr>
      </w:pPr>
      <w:r>
        <w:rPr>
          <w:rFonts w:ascii="Aptos" w:hAnsi="Aptos"/>
          <w:b/>
          <w:bCs/>
          <w:sz w:val="24"/>
          <w:szCs w:val="24"/>
          <w:lang w:val="en-IN"/>
        </w:rPr>
        <w:t>cluster_policies</w:t>
      </w:r>
      <w:r w:rsidRPr="008D5EBE">
        <w:rPr>
          <w:rFonts w:ascii="Aptos" w:hAnsi="Aptos"/>
          <w:sz w:val="24"/>
          <w:szCs w:val="24"/>
          <w:lang w:val="en-IN"/>
        </w:rPr>
        <w:t>.</w:t>
      </w:r>
      <w:r w:rsidRPr="008D5EBE">
        <w:rPr>
          <w:rFonts w:ascii="Aptos" w:hAnsi="Aptos"/>
          <w:b/>
          <w:bCs/>
          <w:sz w:val="24"/>
          <w:szCs w:val="24"/>
          <w:lang w:val="en-IN"/>
        </w:rPr>
        <w:t>py</w:t>
      </w:r>
      <w:r>
        <w:rPr>
          <w:rFonts w:ascii="Aptos" w:hAnsi="Aptos"/>
          <w:b/>
          <w:bCs/>
          <w:sz w:val="24"/>
          <w:szCs w:val="24"/>
          <w:lang w:val="en-IN"/>
        </w:rPr>
        <w:t xml:space="preserve"> </w:t>
      </w:r>
      <w:r w:rsidRPr="00B30651">
        <w:rPr>
          <w:rFonts w:ascii="Aptos" w:hAnsi="Aptos"/>
          <w:sz w:val="24"/>
          <w:szCs w:val="24"/>
          <w:lang w:val="en-IN"/>
        </w:rPr>
        <w:t>–</w:t>
      </w:r>
      <w:r>
        <w:rPr>
          <w:rFonts w:ascii="Aptos" w:hAnsi="Aptos"/>
          <w:sz w:val="24"/>
          <w:szCs w:val="24"/>
          <w:lang w:val="en-IN"/>
        </w:rPr>
        <w:t xml:space="preserve"> Clustering data and creating a </w:t>
      </w:r>
      <w:proofErr w:type="spellStart"/>
      <w:r w:rsidRPr="008D5EBE">
        <w:rPr>
          <w:rFonts w:ascii="Aptos" w:hAnsi="Aptos"/>
          <w:b/>
          <w:bCs/>
          <w:sz w:val="24"/>
          <w:szCs w:val="24"/>
          <w:lang w:val="en-IN"/>
        </w:rPr>
        <w:t>combined_</w:t>
      </w:r>
      <w:proofErr w:type="gramStart"/>
      <w:r w:rsidRPr="008D5EBE">
        <w:rPr>
          <w:rFonts w:ascii="Aptos" w:hAnsi="Aptos"/>
          <w:b/>
          <w:bCs/>
          <w:sz w:val="24"/>
          <w:szCs w:val="24"/>
          <w:lang w:val="en-IN"/>
        </w:rPr>
        <w:t>cluster.json</w:t>
      </w:r>
      <w:proofErr w:type="spellEnd"/>
      <w:proofErr w:type="gramEnd"/>
    </w:p>
    <w:p w14:paraId="736EEFC3" w14:textId="545EE7F7" w:rsidR="00A45AA0" w:rsidRPr="00B30651" w:rsidRDefault="00A45AA0" w:rsidP="006B694D">
      <w:pPr>
        <w:spacing w:line="240" w:lineRule="auto"/>
        <w:rPr>
          <w:rFonts w:ascii="Aptos" w:hAnsi="Aptos"/>
          <w:sz w:val="24"/>
          <w:szCs w:val="24"/>
        </w:rPr>
      </w:pPr>
    </w:p>
    <w:p w14:paraId="01F11111" w14:textId="77777777" w:rsidR="00A45AA0" w:rsidRPr="001650DA" w:rsidRDefault="00000000" w:rsidP="006B694D">
      <w:pPr>
        <w:pStyle w:val="Heading3"/>
        <w:spacing w:line="240" w:lineRule="auto"/>
        <w:rPr>
          <w:rFonts w:ascii="Aptos" w:hAnsi="Aptos"/>
          <w:color w:val="000000" w:themeColor="text1"/>
          <w:sz w:val="24"/>
          <w:szCs w:val="24"/>
        </w:rPr>
      </w:pPr>
      <w:r w:rsidRPr="001650DA">
        <w:rPr>
          <w:rFonts w:ascii="Aptos" w:hAnsi="Aptos"/>
          <w:color w:val="000000" w:themeColor="text1"/>
          <w:sz w:val="24"/>
          <w:szCs w:val="24"/>
        </w:rPr>
        <w:t>3.2 Data Pipeline</w:t>
      </w:r>
    </w:p>
    <w:p w14:paraId="45E05B76" w14:textId="38FC6357" w:rsidR="00B30651" w:rsidRDefault="00000000" w:rsidP="006B694D">
      <w:pPr>
        <w:spacing w:line="240" w:lineRule="auto"/>
        <w:rPr>
          <w:rFonts w:ascii="Aptos" w:hAnsi="Aptos"/>
          <w:color w:val="000000" w:themeColor="text1"/>
          <w:sz w:val="24"/>
          <w:szCs w:val="24"/>
        </w:rPr>
      </w:pPr>
      <w:r w:rsidRPr="001A02D5">
        <w:rPr>
          <w:rFonts w:ascii="Aptos" w:hAnsi="Aptos"/>
          <w:sz w:val="24"/>
          <w:szCs w:val="24"/>
        </w:rPr>
        <w:br/>
        <w:t xml:space="preserve">RAW DOCUMENTS → Extraction → Cleaning → Merging → Highlight Generation → </w:t>
      </w:r>
      <w:r w:rsidR="008D5EBE">
        <w:rPr>
          <w:rFonts w:ascii="Aptos" w:hAnsi="Aptos"/>
          <w:sz w:val="24"/>
          <w:szCs w:val="24"/>
        </w:rPr>
        <w:t>Clustering</w:t>
      </w:r>
      <w:r w:rsidR="008D5EBE" w:rsidRPr="001A02D5">
        <w:rPr>
          <w:rFonts w:ascii="Aptos" w:hAnsi="Aptos"/>
          <w:sz w:val="24"/>
          <w:szCs w:val="24"/>
        </w:rPr>
        <w:t xml:space="preserve"> → </w:t>
      </w:r>
      <w:r w:rsidRPr="001A02D5">
        <w:rPr>
          <w:rFonts w:ascii="Aptos" w:hAnsi="Aptos"/>
          <w:sz w:val="24"/>
          <w:szCs w:val="24"/>
        </w:rPr>
        <w:t>JSON Output → Azure Blob Upload</w:t>
      </w:r>
      <w:r w:rsidRPr="001A02D5">
        <w:rPr>
          <w:rFonts w:ascii="Aptos" w:hAnsi="Aptos"/>
          <w:sz w:val="24"/>
          <w:szCs w:val="24"/>
        </w:rPr>
        <w:br/>
      </w:r>
    </w:p>
    <w:p w14:paraId="5A1E8A0D" w14:textId="36CFE1FA" w:rsidR="001650DA" w:rsidRPr="00B30651" w:rsidRDefault="00000000" w:rsidP="006B694D">
      <w:pPr>
        <w:spacing w:line="480" w:lineRule="auto"/>
        <w:rPr>
          <w:rFonts w:ascii="Aptos" w:hAnsi="Aptos"/>
          <w:b/>
          <w:bCs/>
          <w:color w:val="000000" w:themeColor="text1"/>
          <w:sz w:val="24"/>
          <w:szCs w:val="24"/>
        </w:rPr>
      </w:pPr>
      <w:r w:rsidRPr="00B30651">
        <w:rPr>
          <w:rFonts w:ascii="Aptos" w:hAnsi="Aptos"/>
          <w:b/>
          <w:bCs/>
          <w:color w:val="000000" w:themeColor="text1"/>
          <w:sz w:val="24"/>
          <w:szCs w:val="24"/>
        </w:rPr>
        <w:lastRenderedPageBreak/>
        <w:t>4. System Architecture Overview</w:t>
      </w:r>
      <w:r w:rsidRPr="001A02D5">
        <w:rPr>
          <w:rFonts w:ascii="Aptos" w:hAnsi="Aptos"/>
        </w:rPr>
        <w:br/>
      </w:r>
      <w:r w:rsidRPr="001A02D5">
        <w:rPr>
          <w:rFonts w:ascii="Aptos" w:hAnsi="Aptos"/>
          <w:sz w:val="24"/>
          <w:szCs w:val="24"/>
        </w:rPr>
        <w:t>The system architecture integrates data preprocessing, Azure Blob Storage, and Azure Cognitive Search to enable intelligent, semantic document search.</w:t>
      </w:r>
    </w:p>
    <w:p w14:paraId="738A1F8F" w14:textId="77777777" w:rsidR="00142153" w:rsidRDefault="00000000" w:rsidP="00142153">
      <w:pPr>
        <w:rPr>
          <w:rFonts w:ascii="Aptos" w:hAnsi="Aptos"/>
          <w:b/>
          <w:bCs/>
          <w:color w:val="000000" w:themeColor="text1"/>
          <w:sz w:val="24"/>
          <w:szCs w:val="24"/>
        </w:rPr>
      </w:pPr>
      <w:r w:rsidRPr="001650DA">
        <w:rPr>
          <w:rFonts w:ascii="Aptos" w:hAnsi="Aptos"/>
          <w:b/>
          <w:bCs/>
          <w:color w:val="000000" w:themeColor="text1"/>
          <w:sz w:val="24"/>
          <w:szCs w:val="24"/>
        </w:rPr>
        <w:t>Architecture Flow:</w:t>
      </w:r>
    </w:p>
    <w:p w14:paraId="6D6F78B3" w14:textId="43C7DC26" w:rsidR="00B30651" w:rsidRPr="00B30651" w:rsidRDefault="00B30651" w:rsidP="00B30651">
      <w:pPr>
        <w:pStyle w:val="ListParagraph"/>
        <w:numPr>
          <w:ilvl w:val="0"/>
          <w:numId w:val="32"/>
        </w:numPr>
        <w:spacing w:line="360" w:lineRule="auto"/>
        <w:rPr>
          <w:rFonts w:ascii="Aptos" w:hAnsi="Aptos"/>
          <w:sz w:val="24"/>
          <w:szCs w:val="24"/>
          <w:lang w:val="en-IN"/>
        </w:rPr>
      </w:pPr>
      <w:r w:rsidRPr="00B30651">
        <w:rPr>
          <w:rFonts w:ascii="Aptos" w:hAnsi="Aptos"/>
          <w:b/>
          <w:bCs/>
          <w:sz w:val="24"/>
          <w:szCs w:val="24"/>
          <w:lang w:val="en-IN"/>
        </w:rPr>
        <w:t>Raw Documents (DOCX, PDF)</w:t>
      </w:r>
    </w:p>
    <w:p w14:paraId="68764EC1" w14:textId="1000420F" w:rsidR="00B30651" w:rsidRPr="00B30651" w:rsidRDefault="00B30651" w:rsidP="00B30651">
      <w:pPr>
        <w:pStyle w:val="ListParagraph"/>
        <w:numPr>
          <w:ilvl w:val="0"/>
          <w:numId w:val="32"/>
        </w:numPr>
        <w:spacing w:line="360" w:lineRule="auto"/>
        <w:rPr>
          <w:rFonts w:ascii="Aptos" w:hAnsi="Aptos"/>
          <w:sz w:val="24"/>
          <w:szCs w:val="24"/>
          <w:lang w:val="en-IN"/>
        </w:rPr>
      </w:pPr>
      <w:r w:rsidRPr="00B30651">
        <w:rPr>
          <w:rFonts w:ascii="Aptos" w:hAnsi="Aptos"/>
          <w:b/>
          <w:bCs/>
          <w:sz w:val="24"/>
          <w:szCs w:val="24"/>
          <w:lang w:val="en-IN"/>
        </w:rPr>
        <w:t>Preprocessing with Python</w:t>
      </w:r>
      <w:r w:rsidRPr="00B30651">
        <w:rPr>
          <w:rFonts w:ascii="Aptos" w:hAnsi="Aptos"/>
          <w:sz w:val="24"/>
          <w:szCs w:val="24"/>
          <w:lang w:val="en-IN"/>
        </w:rPr>
        <w:t xml:space="preserve"> – Extraction, cleaning, merging</w:t>
      </w:r>
      <w:r w:rsidR="008D5EBE">
        <w:rPr>
          <w:rFonts w:ascii="Aptos" w:hAnsi="Aptos"/>
          <w:sz w:val="24"/>
          <w:szCs w:val="24"/>
          <w:lang w:val="en-IN"/>
        </w:rPr>
        <w:t xml:space="preserve"> and clustering</w:t>
      </w:r>
    </w:p>
    <w:p w14:paraId="1DB83954" w14:textId="25EC69BC" w:rsidR="00B30651" w:rsidRPr="00B30651" w:rsidRDefault="00B30651" w:rsidP="00B30651">
      <w:pPr>
        <w:pStyle w:val="ListParagraph"/>
        <w:numPr>
          <w:ilvl w:val="0"/>
          <w:numId w:val="32"/>
        </w:numPr>
        <w:spacing w:line="360" w:lineRule="auto"/>
        <w:rPr>
          <w:rFonts w:ascii="Aptos" w:hAnsi="Aptos"/>
          <w:sz w:val="24"/>
          <w:szCs w:val="24"/>
          <w:lang w:val="en-IN"/>
        </w:rPr>
      </w:pPr>
      <w:r w:rsidRPr="00B30651">
        <w:rPr>
          <w:rFonts w:ascii="Aptos" w:hAnsi="Aptos"/>
          <w:b/>
          <w:bCs/>
          <w:sz w:val="24"/>
          <w:szCs w:val="24"/>
          <w:lang w:val="en-IN"/>
        </w:rPr>
        <w:t>Upload processed JSON</w:t>
      </w:r>
      <w:r w:rsidRPr="00B30651">
        <w:rPr>
          <w:rFonts w:ascii="Aptos" w:hAnsi="Aptos"/>
          <w:sz w:val="24"/>
          <w:szCs w:val="24"/>
          <w:lang w:val="en-IN"/>
        </w:rPr>
        <w:t xml:space="preserve"> to Azure Blob Storage</w:t>
      </w:r>
    </w:p>
    <w:p w14:paraId="3F7BFE9E" w14:textId="752B9042" w:rsidR="00B30651" w:rsidRPr="00B30651" w:rsidRDefault="00B30651" w:rsidP="00B30651">
      <w:pPr>
        <w:pStyle w:val="ListParagraph"/>
        <w:numPr>
          <w:ilvl w:val="0"/>
          <w:numId w:val="32"/>
        </w:numPr>
        <w:spacing w:line="360" w:lineRule="auto"/>
        <w:rPr>
          <w:rFonts w:ascii="Aptos" w:hAnsi="Aptos"/>
          <w:sz w:val="24"/>
          <w:szCs w:val="24"/>
          <w:lang w:val="en-IN"/>
        </w:rPr>
      </w:pPr>
      <w:r w:rsidRPr="00B30651">
        <w:rPr>
          <w:rFonts w:ascii="Aptos" w:hAnsi="Aptos"/>
          <w:b/>
          <w:bCs/>
          <w:sz w:val="24"/>
          <w:szCs w:val="24"/>
          <w:lang w:val="en-IN"/>
        </w:rPr>
        <w:t>Create and index data</w:t>
      </w:r>
      <w:r w:rsidRPr="00B30651">
        <w:rPr>
          <w:rFonts w:ascii="Aptos" w:hAnsi="Aptos"/>
          <w:sz w:val="24"/>
          <w:szCs w:val="24"/>
          <w:lang w:val="en-IN"/>
        </w:rPr>
        <w:t xml:space="preserve"> in Azure Cognitive Search</w:t>
      </w:r>
    </w:p>
    <w:p w14:paraId="12E3C898" w14:textId="69749D2D" w:rsidR="00B30651" w:rsidRPr="00B30651" w:rsidRDefault="00B30651" w:rsidP="00B30651">
      <w:pPr>
        <w:pStyle w:val="ListParagraph"/>
        <w:numPr>
          <w:ilvl w:val="0"/>
          <w:numId w:val="32"/>
        </w:numPr>
        <w:spacing w:line="360" w:lineRule="auto"/>
        <w:rPr>
          <w:rFonts w:ascii="Aptos" w:hAnsi="Aptos"/>
          <w:sz w:val="24"/>
          <w:szCs w:val="24"/>
          <w:lang w:val="en-IN"/>
        </w:rPr>
      </w:pPr>
      <w:r w:rsidRPr="00B30651">
        <w:rPr>
          <w:rFonts w:ascii="Aptos" w:hAnsi="Aptos"/>
          <w:b/>
          <w:bCs/>
          <w:sz w:val="24"/>
          <w:szCs w:val="24"/>
          <w:lang w:val="en-IN"/>
        </w:rPr>
        <w:t>Run Flask Web Interface / CLI</w:t>
      </w:r>
      <w:r w:rsidRPr="00B30651">
        <w:rPr>
          <w:rFonts w:ascii="Aptos" w:hAnsi="Aptos"/>
          <w:sz w:val="24"/>
          <w:szCs w:val="24"/>
          <w:lang w:val="en-IN"/>
        </w:rPr>
        <w:t xml:space="preserve"> for search queries</w:t>
      </w:r>
    </w:p>
    <w:p w14:paraId="09DF4F05" w14:textId="0D3E03DC" w:rsidR="0067165E" w:rsidRDefault="00B30651" w:rsidP="0067165E">
      <w:pPr>
        <w:pStyle w:val="ListParagraph"/>
        <w:numPr>
          <w:ilvl w:val="0"/>
          <w:numId w:val="32"/>
        </w:numPr>
        <w:spacing w:line="360" w:lineRule="auto"/>
        <w:rPr>
          <w:rFonts w:ascii="Aptos" w:hAnsi="Aptos"/>
          <w:sz w:val="24"/>
          <w:szCs w:val="24"/>
          <w:lang w:val="en-IN"/>
        </w:rPr>
      </w:pPr>
      <w:r w:rsidRPr="00B30651">
        <w:rPr>
          <w:rFonts w:ascii="Aptos" w:hAnsi="Aptos"/>
          <w:b/>
          <w:bCs/>
          <w:sz w:val="24"/>
          <w:szCs w:val="24"/>
          <w:lang w:val="en-IN"/>
        </w:rPr>
        <w:t>Retrieve and display</w:t>
      </w:r>
      <w:r w:rsidRPr="00B30651">
        <w:rPr>
          <w:rFonts w:ascii="Aptos" w:hAnsi="Aptos"/>
          <w:sz w:val="24"/>
          <w:szCs w:val="24"/>
          <w:lang w:val="en-IN"/>
        </w:rPr>
        <w:t xml:space="preserve"> relevant policies and summaries</w:t>
      </w:r>
    </w:p>
    <w:p w14:paraId="2AF72C02" w14:textId="77777777" w:rsidR="006B694D" w:rsidRPr="006B694D" w:rsidRDefault="006B694D" w:rsidP="006B694D">
      <w:pPr>
        <w:pStyle w:val="ListParagraph"/>
        <w:spacing w:line="360" w:lineRule="auto"/>
        <w:ind w:left="1080"/>
        <w:rPr>
          <w:rFonts w:ascii="Aptos" w:hAnsi="Aptos"/>
          <w:sz w:val="24"/>
          <w:szCs w:val="24"/>
          <w:lang w:val="en-IN"/>
        </w:rPr>
      </w:pPr>
    </w:p>
    <w:p w14:paraId="4F7B48BF" w14:textId="77777777" w:rsidR="0067165E" w:rsidRDefault="00000000" w:rsidP="0067165E">
      <w:pPr>
        <w:rPr>
          <w:rFonts w:ascii="Aptos" w:hAnsi="Aptos"/>
          <w:b/>
          <w:bCs/>
          <w:color w:val="000000" w:themeColor="text1"/>
          <w:sz w:val="24"/>
          <w:szCs w:val="24"/>
        </w:rPr>
      </w:pPr>
      <w:r w:rsidRPr="0067165E">
        <w:rPr>
          <w:rFonts w:ascii="Aptos" w:hAnsi="Aptos"/>
          <w:b/>
          <w:bCs/>
          <w:color w:val="000000" w:themeColor="text1"/>
          <w:sz w:val="24"/>
          <w:szCs w:val="24"/>
        </w:rPr>
        <w:t>5. Azure Integration</w:t>
      </w:r>
    </w:p>
    <w:p w14:paraId="431CEA64" w14:textId="773E881A" w:rsidR="0067165E" w:rsidRPr="0067165E" w:rsidRDefault="0067165E" w:rsidP="0067165E">
      <w:pPr>
        <w:pStyle w:val="ListParagraph"/>
        <w:numPr>
          <w:ilvl w:val="0"/>
          <w:numId w:val="26"/>
        </w:numPr>
        <w:rPr>
          <w:rFonts w:ascii="Aptos" w:hAnsi="Aptos"/>
          <w:sz w:val="24"/>
          <w:szCs w:val="24"/>
          <w:lang w:val="en-IN"/>
        </w:rPr>
      </w:pPr>
      <w:r w:rsidRPr="0067165E">
        <w:rPr>
          <w:rFonts w:ascii="Aptos" w:hAnsi="Aptos"/>
          <w:sz w:val="24"/>
          <w:szCs w:val="24"/>
          <w:lang w:val="en-IN"/>
        </w:rPr>
        <w:t xml:space="preserve">Connects </w:t>
      </w:r>
      <w:r w:rsidRPr="0067165E">
        <w:rPr>
          <w:rFonts w:ascii="Aptos" w:hAnsi="Aptos"/>
          <w:b/>
          <w:bCs/>
          <w:sz w:val="24"/>
          <w:szCs w:val="24"/>
          <w:lang w:val="en-IN"/>
        </w:rPr>
        <w:t>Azure Blob Storage</w:t>
      </w:r>
      <w:r w:rsidRPr="0067165E">
        <w:rPr>
          <w:rFonts w:ascii="Aptos" w:hAnsi="Aptos"/>
          <w:sz w:val="24"/>
          <w:szCs w:val="24"/>
          <w:lang w:val="en-IN"/>
        </w:rPr>
        <w:t xml:space="preserve"> with </w:t>
      </w:r>
      <w:r w:rsidRPr="0067165E">
        <w:rPr>
          <w:rFonts w:ascii="Aptos" w:hAnsi="Aptos"/>
          <w:b/>
          <w:bCs/>
          <w:sz w:val="24"/>
          <w:szCs w:val="24"/>
          <w:lang w:val="en-IN"/>
        </w:rPr>
        <w:t>Azure Cognitive Search</w:t>
      </w:r>
      <w:r w:rsidRPr="0067165E">
        <w:rPr>
          <w:rFonts w:ascii="Aptos" w:hAnsi="Aptos"/>
          <w:sz w:val="24"/>
          <w:szCs w:val="24"/>
          <w:lang w:val="en-IN"/>
        </w:rPr>
        <w:t>.</w:t>
      </w:r>
    </w:p>
    <w:p w14:paraId="4758E73A" w14:textId="347B3F77" w:rsidR="0067165E" w:rsidRPr="0067165E" w:rsidRDefault="0067165E" w:rsidP="0067165E">
      <w:pPr>
        <w:pStyle w:val="ListParagraph"/>
        <w:numPr>
          <w:ilvl w:val="0"/>
          <w:numId w:val="26"/>
        </w:numPr>
        <w:rPr>
          <w:rFonts w:ascii="Aptos" w:hAnsi="Aptos"/>
          <w:sz w:val="24"/>
          <w:szCs w:val="24"/>
          <w:lang w:val="en-IN"/>
        </w:rPr>
      </w:pPr>
      <w:r w:rsidRPr="0067165E">
        <w:rPr>
          <w:rFonts w:ascii="Aptos" w:hAnsi="Aptos"/>
          <w:sz w:val="24"/>
          <w:szCs w:val="24"/>
          <w:lang w:val="en-IN"/>
        </w:rPr>
        <w:t xml:space="preserve">Automates </w:t>
      </w:r>
      <w:r w:rsidRPr="0067165E">
        <w:rPr>
          <w:rFonts w:ascii="Aptos" w:hAnsi="Aptos"/>
          <w:b/>
          <w:bCs/>
          <w:sz w:val="24"/>
          <w:szCs w:val="24"/>
          <w:lang w:val="en-IN"/>
        </w:rPr>
        <w:t>index creation</w:t>
      </w:r>
      <w:r w:rsidRPr="0067165E">
        <w:rPr>
          <w:rFonts w:ascii="Aptos" w:hAnsi="Aptos"/>
          <w:sz w:val="24"/>
          <w:szCs w:val="24"/>
          <w:lang w:val="en-IN"/>
        </w:rPr>
        <w:t xml:space="preserve">, </w:t>
      </w:r>
      <w:r w:rsidRPr="0067165E">
        <w:rPr>
          <w:rFonts w:ascii="Aptos" w:hAnsi="Aptos"/>
          <w:b/>
          <w:bCs/>
          <w:sz w:val="24"/>
          <w:szCs w:val="24"/>
          <w:lang w:val="en-IN"/>
        </w:rPr>
        <w:t>data upload</w:t>
      </w:r>
      <w:r w:rsidRPr="0067165E">
        <w:rPr>
          <w:rFonts w:ascii="Aptos" w:hAnsi="Aptos"/>
          <w:sz w:val="24"/>
          <w:szCs w:val="24"/>
          <w:lang w:val="en-IN"/>
        </w:rPr>
        <w:t xml:space="preserve">, and </w:t>
      </w:r>
      <w:r w:rsidRPr="0067165E">
        <w:rPr>
          <w:rFonts w:ascii="Aptos" w:hAnsi="Aptos"/>
          <w:b/>
          <w:bCs/>
          <w:sz w:val="24"/>
          <w:szCs w:val="24"/>
          <w:lang w:val="en-IN"/>
        </w:rPr>
        <w:t>search queries</w:t>
      </w:r>
      <w:r w:rsidRPr="0067165E">
        <w:rPr>
          <w:rFonts w:ascii="Aptos" w:hAnsi="Aptos"/>
          <w:sz w:val="24"/>
          <w:szCs w:val="24"/>
          <w:lang w:val="en-IN"/>
        </w:rPr>
        <w:t xml:space="preserve"> using Azure SDKs.</w:t>
      </w:r>
    </w:p>
    <w:p w14:paraId="3C1397BF" w14:textId="38AB814D" w:rsidR="00A45AA0" w:rsidRPr="0067165E" w:rsidRDefault="00000000" w:rsidP="0067165E">
      <w:pPr>
        <w:rPr>
          <w:rFonts w:ascii="Aptos" w:hAnsi="Aptos"/>
          <w:b/>
          <w:bCs/>
          <w:color w:val="000000" w:themeColor="text1"/>
          <w:sz w:val="24"/>
          <w:szCs w:val="24"/>
        </w:rPr>
      </w:pPr>
      <w:r w:rsidRPr="0067165E">
        <w:rPr>
          <w:rFonts w:ascii="Aptos" w:hAnsi="Aptos"/>
          <w:b/>
          <w:bCs/>
          <w:color w:val="000000" w:themeColor="text1"/>
          <w:sz w:val="24"/>
          <w:szCs w:val="24"/>
        </w:rPr>
        <w:t>5.1 Index Creation (create_index.py)</w:t>
      </w:r>
    </w:p>
    <w:p w14:paraId="07F667DC" w14:textId="6E26FA9D" w:rsidR="0067165E" w:rsidRPr="0067165E" w:rsidRDefault="0067165E" w:rsidP="0067165E">
      <w:pPr>
        <w:pStyle w:val="ListParagraph"/>
        <w:numPr>
          <w:ilvl w:val="0"/>
          <w:numId w:val="24"/>
        </w:numPr>
        <w:rPr>
          <w:rFonts w:ascii="Aptos" w:hAnsi="Aptos"/>
          <w:lang w:val="en-IN"/>
        </w:rPr>
      </w:pPr>
      <w:r w:rsidRPr="0067165E">
        <w:rPr>
          <w:rFonts w:ascii="Aptos" w:hAnsi="Aptos"/>
          <w:sz w:val="24"/>
          <w:szCs w:val="24"/>
          <w:lang w:val="en-IN"/>
        </w:rPr>
        <w:t xml:space="preserve">Creates the </w:t>
      </w:r>
      <w:r w:rsidRPr="0067165E">
        <w:rPr>
          <w:rFonts w:ascii="Aptos" w:hAnsi="Aptos"/>
          <w:b/>
          <w:bCs/>
          <w:sz w:val="24"/>
          <w:szCs w:val="24"/>
          <w:lang w:val="en-IN"/>
        </w:rPr>
        <w:t>search index</w:t>
      </w:r>
      <w:r w:rsidRPr="0067165E">
        <w:rPr>
          <w:rFonts w:ascii="Aptos" w:hAnsi="Aptos"/>
          <w:sz w:val="24"/>
          <w:szCs w:val="24"/>
          <w:lang w:val="en-IN"/>
        </w:rPr>
        <w:t xml:space="preserve"> with fields like </w:t>
      </w:r>
      <w:proofErr w:type="spellStart"/>
      <w:r w:rsidRPr="0067165E">
        <w:rPr>
          <w:rFonts w:ascii="Aptos" w:hAnsi="Aptos"/>
          <w:i/>
          <w:iCs/>
          <w:sz w:val="24"/>
          <w:szCs w:val="24"/>
          <w:lang w:val="en-IN"/>
        </w:rPr>
        <w:t>policy_name</w:t>
      </w:r>
      <w:proofErr w:type="spellEnd"/>
      <w:r w:rsidRPr="0067165E">
        <w:rPr>
          <w:rFonts w:ascii="Aptos" w:hAnsi="Aptos"/>
          <w:sz w:val="24"/>
          <w:szCs w:val="24"/>
          <w:lang w:val="en-IN"/>
        </w:rPr>
        <w:t xml:space="preserve">, </w:t>
      </w:r>
      <w:r w:rsidRPr="0067165E">
        <w:rPr>
          <w:rFonts w:ascii="Aptos" w:hAnsi="Aptos"/>
          <w:i/>
          <w:iCs/>
          <w:sz w:val="24"/>
          <w:szCs w:val="24"/>
          <w:lang w:val="en-IN"/>
        </w:rPr>
        <w:t>category</w:t>
      </w:r>
      <w:r w:rsidRPr="0067165E">
        <w:rPr>
          <w:rFonts w:ascii="Aptos" w:hAnsi="Aptos"/>
          <w:sz w:val="24"/>
          <w:szCs w:val="24"/>
          <w:lang w:val="en-IN"/>
        </w:rPr>
        <w:t xml:space="preserve">, </w:t>
      </w:r>
      <w:r w:rsidRPr="0067165E">
        <w:rPr>
          <w:rFonts w:ascii="Aptos" w:hAnsi="Aptos"/>
          <w:i/>
          <w:iCs/>
          <w:sz w:val="24"/>
          <w:szCs w:val="24"/>
          <w:lang w:val="en-IN"/>
        </w:rPr>
        <w:t>summary</w:t>
      </w:r>
      <w:r w:rsidRPr="0067165E">
        <w:rPr>
          <w:rFonts w:ascii="Aptos" w:hAnsi="Aptos"/>
          <w:sz w:val="24"/>
          <w:szCs w:val="24"/>
          <w:lang w:val="en-IN"/>
        </w:rPr>
        <w:t xml:space="preserve">, and </w:t>
      </w:r>
      <w:r w:rsidRPr="0067165E">
        <w:rPr>
          <w:rFonts w:ascii="Aptos" w:hAnsi="Aptos"/>
          <w:i/>
          <w:iCs/>
          <w:sz w:val="24"/>
          <w:szCs w:val="24"/>
          <w:lang w:val="en-IN"/>
        </w:rPr>
        <w:t>highlights</w:t>
      </w:r>
      <w:r w:rsidRPr="0067165E">
        <w:rPr>
          <w:rFonts w:ascii="Aptos" w:hAnsi="Aptos"/>
          <w:sz w:val="24"/>
          <w:szCs w:val="24"/>
          <w:lang w:val="en-IN"/>
        </w:rPr>
        <w:t>.</w:t>
      </w:r>
    </w:p>
    <w:p w14:paraId="12FB138E" w14:textId="4C2737CB" w:rsidR="0067165E" w:rsidRPr="0067165E" w:rsidRDefault="0067165E" w:rsidP="0067165E">
      <w:pPr>
        <w:pStyle w:val="ListParagraph"/>
        <w:numPr>
          <w:ilvl w:val="0"/>
          <w:numId w:val="24"/>
        </w:numPr>
        <w:rPr>
          <w:rFonts w:ascii="Aptos" w:hAnsi="Aptos"/>
          <w:sz w:val="24"/>
          <w:szCs w:val="24"/>
          <w:lang w:val="en-IN"/>
        </w:rPr>
      </w:pPr>
      <w:r w:rsidRPr="0067165E">
        <w:rPr>
          <w:rFonts w:ascii="Aptos" w:hAnsi="Aptos"/>
          <w:sz w:val="24"/>
          <w:szCs w:val="24"/>
          <w:lang w:val="en-IN"/>
        </w:rPr>
        <w:t xml:space="preserve">Uses a </w:t>
      </w:r>
      <w:r w:rsidRPr="0067165E">
        <w:rPr>
          <w:rFonts w:ascii="Aptos" w:hAnsi="Aptos"/>
          <w:b/>
          <w:bCs/>
          <w:sz w:val="24"/>
          <w:szCs w:val="24"/>
          <w:lang w:val="en-IN"/>
        </w:rPr>
        <w:t>scoring profile</w:t>
      </w:r>
      <w:r w:rsidRPr="0067165E">
        <w:rPr>
          <w:rFonts w:ascii="Aptos" w:hAnsi="Aptos"/>
          <w:sz w:val="24"/>
          <w:szCs w:val="24"/>
          <w:lang w:val="en-IN"/>
        </w:rPr>
        <w:t xml:space="preserve"> to give higher importance to </w:t>
      </w:r>
      <w:r w:rsidRPr="0067165E">
        <w:rPr>
          <w:rFonts w:ascii="Aptos" w:hAnsi="Aptos"/>
          <w:i/>
          <w:iCs/>
          <w:sz w:val="24"/>
          <w:szCs w:val="24"/>
          <w:lang w:val="en-IN"/>
        </w:rPr>
        <w:t>policy names</w:t>
      </w:r>
      <w:r w:rsidRPr="0067165E">
        <w:rPr>
          <w:rFonts w:ascii="Aptos" w:hAnsi="Aptos"/>
          <w:sz w:val="24"/>
          <w:szCs w:val="24"/>
          <w:lang w:val="en-IN"/>
        </w:rPr>
        <w:t xml:space="preserve"> and </w:t>
      </w:r>
      <w:r w:rsidRPr="0067165E">
        <w:rPr>
          <w:rFonts w:ascii="Aptos" w:hAnsi="Aptos"/>
          <w:i/>
          <w:iCs/>
          <w:sz w:val="24"/>
          <w:szCs w:val="24"/>
          <w:lang w:val="en-IN"/>
        </w:rPr>
        <w:t>summaries</w:t>
      </w:r>
      <w:r w:rsidRPr="0067165E">
        <w:rPr>
          <w:rFonts w:ascii="Aptos" w:hAnsi="Aptos"/>
          <w:sz w:val="24"/>
          <w:szCs w:val="24"/>
          <w:lang w:val="en-IN"/>
        </w:rPr>
        <w:t xml:space="preserve"> for better search results.</w:t>
      </w:r>
    </w:p>
    <w:p w14:paraId="041A02FB" w14:textId="4529DDA4" w:rsidR="0067165E" w:rsidRDefault="0067165E" w:rsidP="0067165E">
      <w:pPr>
        <w:rPr>
          <w:rFonts w:ascii="Aptos" w:hAnsi="Aptos"/>
          <w:color w:val="000000" w:themeColor="text1"/>
          <w:sz w:val="24"/>
          <w:szCs w:val="24"/>
        </w:rPr>
      </w:pPr>
    </w:p>
    <w:p w14:paraId="6CD37CE9" w14:textId="36DE2ABA" w:rsidR="00A45AA0" w:rsidRPr="0067165E" w:rsidRDefault="00000000" w:rsidP="0067165E">
      <w:pPr>
        <w:rPr>
          <w:rFonts w:ascii="Aptos" w:hAnsi="Aptos"/>
          <w:b/>
          <w:bCs/>
          <w:sz w:val="24"/>
          <w:szCs w:val="24"/>
        </w:rPr>
      </w:pPr>
      <w:r w:rsidRPr="0067165E">
        <w:rPr>
          <w:rFonts w:ascii="Aptos" w:hAnsi="Aptos"/>
          <w:b/>
          <w:bCs/>
          <w:color w:val="000000" w:themeColor="text1"/>
          <w:sz w:val="24"/>
          <w:szCs w:val="24"/>
        </w:rPr>
        <w:t>5.2 Data Source and Indexer (run_indexer.py)</w:t>
      </w:r>
    </w:p>
    <w:p w14:paraId="18EF9A67" w14:textId="118E18D6" w:rsidR="0067165E" w:rsidRPr="0067165E" w:rsidRDefault="0067165E" w:rsidP="0067165E">
      <w:pPr>
        <w:pStyle w:val="ListParagraph"/>
        <w:numPr>
          <w:ilvl w:val="0"/>
          <w:numId w:val="23"/>
        </w:numPr>
        <w:spacing w:line="360" w:lineRule="auto"/>
        <w:rPr>
          <w:rFonts w:ascii="Aptos" w:hAnsi="Aptos"/>
          <w:lang w:val="en-IN"/>
        </w:rPr>
      </w:pPr>
      <w:r w:rsidRPr="0067165E">
        <w:rPr>
          <w:rFonts w:ascii="Aptos" w:hAnsi="Aptos"/>
          <w:sz w:val="24"/>
          <w:szCs w:val="24"/>
          <w:lang w:val="en-IN"/>
        </w:rPr>
        <w:t xml:space="preserve">Connects </w:t>
      </w:r>
      <w:r w:rsidRPr="0067165E">
        <w:rPr>
          <w:rFonts w:ascii="Aptos" w:hAnsi="Aptos"/>
          <w:b/>
          <w:bCs/>
          <w:sz w:val="24"/>
          <w:szCs w:val="24"/>
          <w:lang w:val="en-IN"/>
        </w:rPr>
        <w:t>Azure Blob Storage</w:t>
      </w:r>
      <w:r w:rsidRPr="0067165E">
        <w:rPr>
          <w:rFonts w:ascii="Aptos" w:hAnsi="Aptos"/>
          <w:sz w:val="24"/>
          <w:szCs w:val="24"/>
          <w:lang w:val="en-IN"/>
        </w:rPr>
        <w:t xml:space="preserve"> as the data source for </w:t>
      </w:r>
      <w:r w:rsidRPr="0067165E">
        <w:rPr>
          <w:rFonts w:ascii="Aptos" w:hAnsi="Aptos"/>
          <w:b/>
          <w:bCs/>
          <w:sz w:val="24"/>
          <w:szCs w:val="24"/>
          <w:lang w:val="en-IN"/>
        </w:rPr>
        <w:t>Cognitive Search</w:t>
      </w:r>
      <w:r w:rsidRPr="0067165E">
        <w:rPr>
          <w:rFonts w:ascii="Aptos" w:hAnsi="Aptos"/>
          <w:lang w:val="en-IN"/>
        </w:rPr>
        <w:t>.</w:t>
      </w:r>
    </w:p>
    <w:p w14:paraId="0356406E" w14:textId="7AF29531" w:rsidR="0067165E" w:rsidRPr="0067165E" w:rsidRDefault="0067165E" w:rsidP="0067165E">
      <w:pPr>
        <w:pStyle w:val="ListParagraph"/>
        <w:numPr>
          <w:ilvl w:val="0"/>
          <w:numId w:val="23"/>
        </w:numPr>
        <w:spacing w:line="360" w:lineRule="auto"/>
        <w:rPr>
          <w:rFonts w:ascii="Aptos" w:hAnsi="Aptos"/>
          <w:lang w:val="en-IN"/>
        </w:rPr>
      </w:pPr>
      <w:r w:rsidRPr="0067165E">
        <w:rPr>
          <w:rFonts w:ascii="Aptos" w:hAnsi="Aptos"/>
          <w:sz w:val="24"/>
          <w:szCs w:val="24"/>
          <w:lang w:val="en-IN"/>
        </w:rPr>
        <w:t xml:space="preserve">Sets </w:t>
      </w:r>
      <w:r w:rsidRPr="0067165E">
        <w:rPr>
          <w:rFonts w:ascii="Aptos" w:hAnsi="Aptos"/>
          <w:b/>
          <w:bCs/>
          <w:sz w:val="24"/>
          <w:szCs w:val="24"/>
          <w:lang w:val="en-IN"/>
        </w:rPr>
        <w:t>field mappings</w:t>
      </w:r>
      <w:r w:rsidRPr="0067165E">
        <w:rPr>
          <w:rFonts w:ascii="Aptos" w:hAnsi="Aptos"/>
          <w:sz w:val="24"/>
          <w:szCs w:val="24"/>
          <w:lang w:val="en-IN"/>
        </w:rPr>
        <w:t xml:space="preserve"> between JSON data and index fields.</w:t>
      </w:r>
    </w:p>
    <w:p w14:paraId="0525EF58" w14:textId="0FA2AB35" w:rsidR="006B694D" w:rsidRDefault="0067165E" w:rsidP="006B694D">
      <w:pPr>
        <w:pStyle w:val="ListParagraph"/>
        <w:numPr>
          <w:ilvl w:val="0"/>
          <w:numId w:val="23"/>
        </w:numPr>
        <w:spacing w:line="360" w:lineRule="auto"/>
        <w:rPr>
          <w:rFonts w:ascii="Aptos" w:hAnsi="Aptos"/>
          <w:sz w:val="24"/>
          <w:szCs w:val="24"/>
          <w:lang w:val="en-IN"/>
        </w:rPr>
      </w:pPr>
      <w:r w:rsidRPr="0067165E">
        <w:rPr>
          <w:rFonts w:ascii="Aptos" w:hAnsi="Aptos"/>
          <w:sz w:val="24"/>
          <w:szCs w:val="24"/>
          <w:lang w:val="en-IN"/>
        </w:rPr>
        <w:t xml:space="preserve">Runs the </w:t>
      </w:r>
      <w:r w:rsidRPr="0067165E">
        <w:rPr>
          <w:rFonts w:ascii="Aptos" w:hAnsi="Aptos"/>
          <w:b/>
          <w:bCs/>
          <w:sz w:val="24"/>
          <w:szCs w:val="24"/>
          <w:lang w:val="en-IN"/>
        </w:rPr>
        <w:t>indexer every hour</w:t>
      </w:r>
      <w:r w:rsidRPr="0067165E">
        <w:rPr>
          <w:rFonts w:ascii="Aptos" w:hAnsi="Aptos"/>
          <w:sz w:val="24"/>
          <w:szCs w:val="24"/>
          <w:lang w:val="en-IN"/>
        </w:rPr>
        <w:t xml:space="preserve"> to keep data updated automatically.</w:t>
      </w:r>
    </w:p>
    <w:p w14:paraId="7947A873" w14:textId="77777777" w:rsidR="006B694D" w:rsidRPr="006B694D" w:rsidRDefault="006B694D" w:rsidP="006B694D">
      <w:pPr>
        <w:pStyle w:val="ListParagraph"/>
        <w:spacing w:line="360" w:lineRule="auto"/>
        <w:rPr>
          <w:rFonts w:ascii="Aptos" w:hAnsi="Aptos"/>
          <w:sz w:val="24"/>
          <w:szCs w:val="24"/>
          <w:lang w:val="en-IN"/>
        </w:rPr>
      </w:pPr>
    </w:p>
    <w:p w14:paraId="4031CDDE" w14:textId="37D903AA" w:rsidR="006B694D" w:rsidRDefault="00000000" w:rsidP="006B694D">
      <w:pPr>
        <w:spacing w:line="360" w:lineRule="auto"/>
        <w:rPr>
          <w:rFonts w:ascii="Aptos" w:hAnsi="Aptos"/>
          <w:color w:val="000000" w:themeColor="text1"/>
          <w:sz w:val="24"/>
          <w:szCs w:val="24"/>
        </w:rPr>
      </w:pPr>
      <w:r w:rsidRPr="006B694D">
        <w:rPr>
          <w:rFonts w:ascii="Aptos" w:hAnsi="Aptos"/>
          <w:b/>
          <w:bCs/>
          <w:color w:val="000000" w:themeColor="text1"/>
          <w:sz w:val="24"/>
          <w:szCs w:val="24"/>
        </w:rPr>
        <w:lastRenderedPageBreak/>
        <w:t>5.3 Blob Upload (upload_blob.py)</w:t>
      </w:r>
      <w:r w:rsidRPr="001650DA">
        <w:rPr>
          <w:rFonts w:ascii="Aptos" w:hAnsi="Aptos"/>
          <w:sz w:val="24"/>
          <w:szCs w:val="24"/>
        </w:rPr>
        <w:br/>
        <w:t xml:space="preserve">Uploads the processed </w:t>
      </w:r>
      <w:proofErr w:type="spellStart"/>
      <w:r w:rsidRPr="001650DA">
        <w:rPr>
          <w:rFonts w:ascii="Aptos" w:hAnsi="Aptos"/>
          <w:sz w:val="24"/>
          <w:szCs w:val="24"/>
        </w:rPr>
        <w:t>combined_</w:t>
      </w:r>
      <w:proofErr w:type="gramStart"/>
      <w:r w:rsidR="008D5EBE">
        <w:rPr>
          <w:rFonts w:ascii="Aptos" w:hAnsi="Aptos"/>
          <w:sz w:val="24"/>
          <w:szCs w:val="24"/>
        </w:rPr>
        <w:t>cluster</w:t>
      </w:r>
      <w:r w:rsidRPr="001650DA">
        <w:rPr>
          <w:rFonts w:ascii="Aptos" w:hAnsi="Aptos"/>
          <w:sz w:val="24"/>
          <w:szCs w:val="24"/>
        </w:rPr>
        <w:t>.json</w:t>
      </w:r>
      <w:proofErr w:type="spellEnd"/>
      <w:proofErr w:type="gramEnd"/>
      <w:r w:rsidRPr="001650DA">
        <w:rPr>
          <w:rFonts w:ascii="Aptos" w:hAnsi="Aptos"/>
          <w:sz w:val="24"/>
          <w:szCs w:val="24"/>
        </w:rPr>
        <w:t xml:space="preserve"> to Azure Blob Storage. Includes retry logic, container validation, and file verification to ensure reliable data upload.</w:t>
      </w:r>
      <w:r w:rsidRPr="001650DA">
        <w:rPr>
          <w:rFonts w:ascii="Aptos" w:hAnsi="Aptos"/>
          <w:sz w:val="24"/>
          <w:szCs w:val="24"/>
        </w:rPr>
        <w:br/>
      </w:r>
    </w:p>
    <w:p w14:paraId="3F6FCD7B" w14:textId="5C1F84AD" w:rsidR="00A45AA0" w:rsidRPr="006B694D" w:rsidRDefault="00000000" w:rsidP="006B694D">
      <w:pPr>
        <w:spacing w:line="360" w:lineRule="auto"/>
        <w:rPr>
          <w:rFonts w:ascii="Aptos" w:hAnsi="Aptos"/>
          <w:b/>
          <w:bCs/>
          <w:color w:val="000000" w:themeColor="text1"/>
          <w:sz w:val="24"/>
          <w:szCs w:val="24"/>
        </w:rPr>
      </w:pPr>
      <w:r w:rsidRPr="006B694D">
        <w:rPr>
          <w:rFonts w:ascii="Aptos" w:hAnsi="Aptos"/>
          <w:b/>
          <w:bCs/>
          <w:color w:val="000000" w:themeColor="text1"/>
          <w:sz w:val="24"/>
          <w:szCs w:val="24"/>
        </w:rPr>
        <w:t>5.4 Search Query Execution (search_query.py)</w:t>
      </w:r>
    </w:p>
    <w:p w14:paraId="0E8AF148" w14:textId="4284C130" w:rsidR="0067165E" w:rsidRPr="0067165E" w:rsidRDefault="0067165E" w:rsidP="0067165E">
      <w:pPr>
        <w:numPr>
          <w:ilvl w:val="0"/>
          <w:numId w:val="22"/>
        </w:numPr>
        <w:rPr>
          <w:rFonts w:ascii="Aptos" w:hAnsi="Aptos"/>
          <w:lang w:val="en-IN"/>
        </w:rPr>
      </w:pPr>
      <w:r w:rsidRPr="0067165E">
        <w:rPr>
          <w:rFonts w:ascii="Aptos" w:hAnsi="Aptos"/>
          <w:lang w:val="en-IN"/>
        </w:rPr>
        <w:t xml:space="preserve">Uses </w:t>
      </w:r>
      <w:r w:rsidRPr="0067165E">
        <w:rPr>
          <w:rFonts w:ascii="Aptos" w:hAnsi="Aptos"/>
          <w:b/>
          <w:bCs/>
          <w:lang w:val="en-IN"/>
        </w:rPr>
        <w:t>Azure Cognitive Search</w:t>
      </w:r>
      <w:r w:rsidRPr="0067165E">
        <w:rPr>
          <w:rFonts w:ascii="Aptos" w:hAnsi="Aptos"/>
          <w:lang w:val="en-IN"/>
        </w:rPr>
        <w:t xml:space="preserve"> to fetch relevant documents.</w:t>
      </w:r>
    </w:p>
    <w:p w14:paraId="0356FD13" w14:textId="77777777" w:rsidR="0067165E" w:rsidRPr="0067165E" w:rsidRDefault="0067165E" w:rsidP="0067165E">
      <w:pPr>
        <w:numPr>
          <w:ilvl w:val="0"/>
          <w:numId w:val="22"/>
        </w:numPr>
        <w:rPr>
          <w:rFonts w:ascii="Aptos" w:hAnsi="Aptos"/>
          <w:sz w:val="24"/>
          <w:szCs w:val="24"/>
          <w:lang w:val="en-IN"/>
        </w:rPr>
      </w:pPr>
      <w:r w:rsidRPr="0067165E">
        <w:rPr>
          <w:rFonts w:ascii="Aptos" w:hAnsi="Aptos"/>
          <w:sz w:val="24"/>
          <w:szCs w:val="24"/>
          <w:lang w:val="en-IN"/>
        </w:rPr>
        <w:t xml:space="preserve">Supports both </w:t>
      </w:r>
      <w:r w:rsidRPr="0067165E">
        <w:rPr>
          <w:rFonts w:ascii="Aptos" w:hAnsi="Aptos"/>
          <w:b/>
          <w:bCs/>
          <w:sz w:val="24"/>
          <w:szCs w:val="24"/>
          <w:lang w:val="en-IN"/>
        </w:rPr>
        <w:t>simple</w:t>
      </w:r>
      <w:r w:rsidRPr="0067165E">
        <w:rPr>
          <w:rFonts w:ascii="Aptos" w:hAnsi="Aptos"/>
          <w:sz w:val="24"/>
          <w:szCs w:val="24"/>
          <w:lang w:val="en-IN"/>
        </w:rPr>
        <w:t xml:space="preserve"> and </w:t>
      </w:r>
      <w:r w:rsidRPr="0067165E">
        <w:rPr>
          <w:rFonts w:ascii="Aptos" w:hAnsi="Aptos"/>
          <w:b/>
          <w:bCs/>
          <w:sz w:val="24"/>
          <w:szCs w:val="24"/>
          <w:lang w:val="en-IN"/>
        </w:rPr>
        <w:t>full</w:t>
      </w:r>
      <w:r w:rsidRPr="0067165E">
        <w:rPr>
          <w:rFonts w:ascii="Aptos" w:hAnsi="Aptos"/>
          <w:sz w:val="24"/>
          <w:szCs w:val="24"/>
          <w:lang w:val="en-IN"/>
        </w:rPr>
        <w:t xml:space="preserve"> search queries.</w:t>
      </w:r>
    </w:p>
    <w:p w14:paraId="0ECEBA6B" w14:textId="77777777" w:rsidR="006B694D" w:rsidRDefault="0067165E" w:rsidP="006B694D">
      <w:pPr>
        <w:numPr>
          <w:ilvl w:val="0"/>
          <w:numId w:val="22"/>
        </w:numPr>
        <w:rPr>
          <w:rFonts w:ascii="Aptos" w:hAnsi="Aptos"/>
          <w:color w:val="000000" w:themeColor="text1"/>
          <w:sz w:val="24"/>
          <w:szCs w:val="24"/>
          <w:lang w:val="en-IN"/>
        </w:rPr>
      </w:pPr>
      <w:r w:rsidRPr="0067165E">
        <w:rPr>
          <w:rFonts w:ascii="Aptos" w:hAnsi="Aptos"/>
          <w:sz w:val="24"/>
          <w:szCs w:val="24"/>
          <w:lang w:val="en-IN"/>
        </w:rPr>
        <w:t xml:space="preserve">Returns </w:t>
      </w:r>
      <w:r w:rsidRPr="0067165E">
        <w:rPr>
          <w:rFonts w:ascii="Aptos" w:hAnsi="Aptos"/>
          <w:b/>
          <w:bCs/>
          <w:sz w:val="24"/>
          <w:szCs w:val="24"/>
          <w:lang w:val="en-IN"/>
        </w:rPr>
        <w:t>ranked results</w:t>
      </w:r>
      <w:r w:rsidRPr="0067165E">
        <w:rPr>
          <w:rFonts w:ascii="Aptos" w:hAnsi="Aptos"/>
          <w:sz w:val="24"/>
          <w:szCs w:val="24"/>
          <w:lang w:val="en-IN"/>
        </w:rPr>
        <w:t xml:space="preserve"> based on fields like </w:t>
      </w:r>
      <w:proofErr w:type="spellStart"/>
      <w:r w:rsidRPr="0067165E">
        <w:rPr>
          <w:rFonts w:ascii="Aptos" w:hAnsi="Aptos"/>
          <w:i/>
          <w:iCs/>
          <w:sz w:val="24"/>
          <w:szCs w:val="24"/>
          <w:lang w:val="en-IN"/>
        </w:rPr>
        <w:t>policy_name</w:t>
      </w:r>
      <w:proofErr w:type="spellEnd"/>
      <w:r w:rsidRPr="0067165E">
        <w:rPr>
          <w:rFonts w:ascii="Aptos" w:hAnsi="Aptos"/>
          <w:sz w:val="24"/>
          <w:szCs w:val="24"/>
          <w:lang w:val="en-IN"/>
        </w:rPr>
        <w:t xml:space="preserve">, </w:t>
      </w:r>
      <w:r w:rsidRPr="0067165E">
        <w:rPr>
          <w:rFonts w:ascii="Aptos" w:hAnsi="Aptos"/>
          <w:i/>
          <w:iCs/>
          <w:sz w:val="24"/>
          <w:szCs w:val="24"/>
          <w:lang w:val="en-IN"/>
        </w:rPr>
        <w:t>category</w:t>
      </w:r>
      <w:r w:rsidRPr="0067165E">
        <w:rPr>
          <w:rFonts w:ascii="Aptos" w:hAnsi="Aptos"/>
          <w:sz w:val="24"/>
          <w:szCs w:val="24"/>
          <w:lang w:val="en-IN"/>
        </w:rPr>
        <w:t xml:space="preserve">, and </w:t>
      </w:r>
      <w:r w:rsidRPr="0067165E">
        <w:rPr>
          <w:rFonts w:ascii="Aptos" w:hAnsi="Aptos"/>
          <w:i/>
          <w:iCs/>
          <w:color w:val="000000" w:themeColor="text1"/>
          <w:sz w:val="24"/>
          <w:szCs w:val="24"/>
          <w:lang w:val="en-IN"/>
        </w:rPr>
        <w:t>summary</w:t>
      </w:r>
      <w:r w:rsidRPr="0067165E">
        <w:rPr>
          <w:rFonts w:ascii="Aptos" w:hAnsi="Aptos"/>
          <w:color w:val="000000" w:themeColor="text1"/>
          <w:sz w:val="24"/>
          <w:szCs w:val="24"/>
          <w:lang w:val="en-IN"/>
        </w:rPr>
        <w:t>.</w:t>
      </w:r>
    </w:p>
    <w:p w14:paraId="612020FA" w14:textId="77777777" w:rsidR="006B694D" w:rsidRPr="006B694D" w:rsidRDefault="006B694D" w:rsidP="006B694D">
      <w:pPr>
        <w:ind w:left="720"/>
        <w:rPr>
          <w:rFonts w:ascii="Aptos" w:hAnsi="Aptos"/>
          <w:color w:val="000000" w:themeColor="text1"/>
          <w:sz w:val="24"/>
          <w:szCs w:val="24"/>
          <w:lang w:val="en-IN"/>
        </w:rPr>
      </w:pPr>
    </w:p>
    <w:p w14:paraId="65C229B0" w14:textId="32E1783E" w:rsidR="00A45AA0" w:rsidRPr="006B694D" w:rsidRDefault="00000000" w:rsidP="006B694D">
      <w:pPr>
        <w:rPr>
          <w:rFonts w:ascii="Aptos" w:hAnsi="Aptos"/>
          <w:b/>
          <w:bCs/>
          <w:color w:val="000000" w:themeColor="text1"/>
          <w:sz w:val="24"/>
          <w:szCs w:val="24"/>
          <w:lang w:val="en-IN"/>
        </w:rPr>
      </w:pPr>
      <w:r w:rsidRPr="006B694D">
        <w:rPr>
          <w:rFonts w:ascii="Aptos" w:hAnsi="Aptos"/>
          <w:b/>
          <w:bCs/>
          <w:color w:val="000000" w:themeColor="text1"/>
          <w:sz w:val="24"/>
          <w:szCs w:val="24"/>
        </w:rPr>
        <w:t>6. Flask Backend Implementation</w:t>
      </w:r>
    </w:p>
    <w:p w14:paraId="4C0786FF" w14:textId="55BCA1AF" w:rsidR="0067165E" w:rsidRPr="0067165E" w:rsidRDefault="0067165E" w:rsidP="0067165E">
      <w:pPr>
        <w:numPr>
          <w:ilvl w:val="0"/>
          <w:numId w:val="21"/>
        </w:numPr>
        <w:rPr>
          <w:rFonts w:ascii="Aptos" w:hAnsi="Aptos"/>
          <w:lang w:val="en-IN"/>
        </w:rPr>
      </w:pPr>
      <w:r w:rsidRPr="0067165E">
        <w:rPr>
          <w:rFonts w:ascii="Aptos" w:hAnsi="Aptos"/>
          <w:sz w:val="24"/>
          <w:szCs w:val="24"/>
          <w:lang w:val="en-IN"/>
        </w:rPr>
        <w:t xml:space="preserve">Built using </w:t>
      </w:r>
      <w:r w:rsidRPr="0067165E">
        <w:rPr>
          <w:rFonts w:ascii="Aptos" w:hAnsi="Aptos"/>
          <w:b/>
          <w:bCs/>
          <w:sz w:val="24"/>
          <w:szCs w:val="24"/>
          <w:lang w:val="en-IN"/>
        </w:rPr>
        <w:t>Flask</w:t>
      </w:r>
      <w:r w:rsidRPr="0067165E">
        <w:rPr>
          <w:rFonts w:ascii="Aptos" w:hAnsi="Aptos"/>
          <w:sz w:val="24"/>
          <w:szCs w:val="24"/>
          <w:lang w:val="en-IN"/>
        </w:rPr>
        <w:t xml:space="preserve"> to connect the user interface with </w:t>
      </w:r>
      <w:r w:rsidRPr="0067165E">
        <w:rPr>
          <w:rFonts w:ascii="Aptos" w:hAnsi="Aptos"/>
          <w:b/>
          <w:bCs/>
          <w:sz w:val="24"/>
          <w:szCs w:val="24"/>
          <w:lang w:val="en-IN"/>
        </w:rPr>
        <w:t>Azure Cognitive Search</w:t>
      </w:r>
      <w:r w:rsidRPr="0067165E">
        <w:rPr>
          <w:rFonts w:ascii="Aptos" w:hAnsi="Aptos"/>
          <w:sz w:val="24"/>
          <w:szCs w:val="24"/>
          <w:lang w:val="en-IN"/>
        </w:rPr>
        <w:t>.</w:t>
      </w:r>
    </w:p>
    <w:p w14:paraId="57D2CC90" w14:textId="77777777" w:rsidR="0067165E" w:rsidRPr="0067165E" w:rsidRDefault="0067165E" w:rsidP="0067165E">
      <w:pPr>
        <w:numPr>
          <w:ilvl w:val="0"/>
          <w:numId w:val="21"/>
        </w:numPr>
        <w:rPr>
          <w:rFonts w:ascii="Aptos" w:hAnsi="Aptos"/>
          <w:sz w:val="24"/>
          <w:szCs w:val="24"/>
          <w:lang w:val="en-IN"/>
        </w:rPr>
      </w:pPr>
      <w:r w:rsidRPr="0067165E">
        <w:rPr>
          <w:rFonts w:ascii="Aptos" w:hAnsi="Aptos"/>
          <w:sz w:val="24"/>
          <w:szCs w:val="24"/>
          <w:lang w:val="en-IN"/>
        </w:rPr>
        <w:t xml:space="preserve">Handles </w:t>
      </w:r>
      <w:r w:rsidRPr="0067165E">
        <w:rPr>
          <w:rFonts w:ascii="Aptos" w:hAnsi="Aptos"/>
          <w:b/>
          <w:bCs/>
          <w:sz w:val="24"/>
          <w:szCs w:val="24"/>
          <w:lang w:val="en-IN"/>
        </w:rPr>
        <w:t>API routes</w:t>
      </w:r>
      <w:r w:rsidRPr="0067165E">
        <w:rPr>
          <w:rFonts w:ascii="Aptos" w:hAnsi="Aptos"/>
          <w:sz w:val="24"/>
          <w:szCs w:val="24"/>
          <w:lang w:val="en-IN"/>
        </w:rPr>
        <w:t xml:space="preserve"> and </w:t>
      </w:r>
      <w:r w:rsidRPr="0067165E">
        <w:rPr>
          <w:rFonts w:ascii="Aptos" w:hAnsi="Aptos"/>
          <w:b/>
          <w:bCs/>
          <w:sz w:val="24"/>
          <w:szCs w:val="24"/>
          <w:lang w:val="en-IN"/>
        </w:rPr>
        <w:t>processes user queries</w:t>
      </w:r>
      <w:r w:rsidRPr="0067165E">
        <w:rPr>
          <w:rFonts w:ascii="Aptos" w:hAnsi="Aptos"/>
          <w:sz w:val="24"/>
          <w:szCs w:val="24"/>
          <w:lang w:val="en-IN"/>
        </w:rPr>
        <w:t>.</w:t>
      </w:r>
    </w:p>
    <w:p w14:paraId="4CFE87AE" w14:textId="77777777" w:rsidR="0067165E" w:rsidRPr="0067165E" w:rsidRDefault="0067165E" w:rsidP="0067165E">
      <w:pPr>
        <w:numPr>
          <w:ilvl w:val="0"/>
          <w:numId w:val="21"/>
        </w:numPr>
        <w:rPr>
          <w:rFonts w:ascii="Aptos" w:hAnsi="Aptos"/>
          <w:sz w:val="24"/>
          <w:szCs w:val="24"/>
          <w:lang w:val="en-IN"/>
        </w:rPr>
      </w:pPr>
      <w:r w:rsidRPr="0067165E">
        <w:rPr>
          <w:rFonts w:ascii="Aptos" w:hAnsi="Aptos"/>
          <w:sz w:val="24"/>
          <w:szCs w:val="24"/>
          <w:lang w:val="en-IN"/>
        </w:rPr>
        <w:t xml:space="preserve">Renders </w:t>
      </w:r>
      <w:r w:rsidRPr="0067165E">
        <w:rPr>
          <w:rFonts w:ascii="Aptos" w:hAnsi="Aptos"/>
          <w:b/>
          <w:bCs/>
          <w:sz w:val="24"/>
          <w:szCs w:val="24"/>
          <w:lang w:val="en-IN"/>
        </w:rPr>
        <w:t>search results dynamically</w:t>
      </w:r>
      <w:r w:rsidRPr="0067165E">
        <w:rPr>
          <w:rFonts w:ascii="Aptos" w:hAnsi="Aptos"/>
          <w:sz w:val="24"/>
          <w:szCs w:val="24"/>
          <w:lang w:val="en-IN"/>
        </w:rPr>
        <w:t xml:space="preserve"> through HTML templates.</w:t>
      </w:r>
    </w:p>
    <w:p w14:paraId="3E37EFBC" w14:textId="77777777" w:rsidR="006B694D" w:rsidRPr="006B694D" w:rsidRDefault="0067165E" w:rsidP="006B694D">
      <w:pPr>
        <w:numPr>
          <w:ilvl w:val="0"/>
          <w:numId w:val="21"/>
        </w:numPr>
        <w:rPr>
          <w:rFonts w:ascii="Aptos" w:hAnsi="Aptos"/>
          <w:sz w:val="24"/>
          <w:szCs w:val="24"/>
          <w:lang w:val="en-IN"/>
        </w:rPr>
      </w:pPr>
      <w:r w:rsidRPr="0067165E">
        <w:rPr>
          <w:rFonts w:ascii="Aptos" w:hAnsi="Aptos"/>
          <w:sz w:val="24"/>
          <w:szCs w:val="24"/>
          <w:lang w:val="en-IN"/>
        </w:rPr>
        <w:t>Ensures smooth communication between the frontend and Azure services.</w:t>
      </w:r>
      <w:r w:rsidRPr="0067165E">
        <w:rPr>
          <w:rFonts w:ascii="Aptos" w:hAnsi="Aptos"/>
          <w:sz w:val="24"/>
          <w:szCs w:val="24"/>
        </w:rPr>
        <w:br/>
      </w:r>
    </w:p>
    <w:p w14:paraId="4195ECEC" w14:textId="01B60058" w:rsidR="0067165E" w:rsidRPr="006B694D" w:rsidRDefault="00000000" w:rsidP="006B694D">
      <w:pPr>
        <w:rPr>
          <w:rFonts w:ascii="Aptos" w:hAnsi="Aptos"/>
          <w:b/>
          <w:bCs/>
          <w:sz w:val="24"/>
          <w:szCs w:val="24"/>
          <w:lang w:val="en-IN"/>
        </w:rPr>
      </w:pPr>
      <w:r w:rsidRPr="006B694D">
        <w:rPr>
          <w:rFonts w:ascii="Aptos" w:hAnsi="Aptos"/>
          <w:b/>
          <w:bCs/>
          <w:color w:val="000000" w:themeColor="text1"/>
          <w:sz w:val="24"/>
          <w:szCs w:val="24"/>
        </w:rPr>
        <w:t>7. Frontend Implementation</w:t>
      </w:r>
    </w:p>
    <w:p w14:paraId="1ED8B39D" w14:textId="265A8564" w:rsidR="00110391" w:rsidRPr="00110391" w:rsidRDefault="00110391" w:rsidP="00110391">
      <w:pPr>
        <w:numPr>
          <w:ilvl w:val="0"/>
          <w:numId w:val="20"/>
        </w:numPr>
        <w:rPr>
          <w:rFonts w:ascii="Aptos" w:hAnsi="Aptos"/>
          <w:lang w:val="en-IN"/>
        </w:rPr>
      </w:pPr>
      <w:r w:rsidRPr="00110391">
        <w:rPr>
          <w:rFonts w:ascii="Aptos" w:hAnsi="Aptos"/>
          <w:lang w:val="en-IN"/>
        </w:rPr>
        <w:t xml:space="preserve">Built using </w:t>
      </w:r>
      <w:r w:rsidRPr="00110391">
        <w:rPr>
          <w:rFonts w:ascii="Aptos" w:hAnsi="Aptos"/>
          <w:b/>
          <w:bCs/>
          <w:lang w:val="en-IN"/>
        </w:rPr>
        <w:t>HTML</w:t>
      </w:r>
      <w:r w:rsidRPr="00110391">
        <w:rPr>
          <w:rFonts w:ascii="Aptos" w:hAnsi="Aptos"/>
          <w:lang w:val="en-IN"/>
        </w:rPr>
        <w:t xml:space="preserve">, </w:t>
      </w:r>
      <w:r w:rsidRPr="00110391">
        <w:rPr>
          <w:rFonts w:ascii="Aptos" w:hAnsi="Aptos"/>
          <w:b/>
          <w:bCs/>
          <w:lang w:val="en-IN"/>
        </w:rPr>
        <w:t>CSS</w:t>
      </w:r>
      <w:r w:rsidRPr="00110391">
        <w:rPr>
          <w:rFonts w:ascii="Aptos" w:hAnsi="Aptos"/>
          <w:lang w:val="en-IN"/>
        </w:rPr>
        <w:t xml:space="preserve">, and </w:t>
      </w:r>
      <w:r w:rsidRPr="00110391">
        <w:rPr>
          <w:rFonts w:ascii="Aptos" w:hAnsi="Aptos"/>
          <w:b/>
          <w:bCs/>
          <w:lang w:val="en-IN"/>
        </w:rPr>
        <w:t>JavaScript</w:t>
      </w:r>
      <w:r w:rsidRPr="00110391">
        <w:rPr>
          <w:rFonts w:ascii="Aptos" w:hAnsi="Aptos"/>
          <w:lang w:val="en-IN"/>
        </w:rPr>
        <w:t>.</w:t>
      </w:r>
    </w:p>
    <w:p w14:paraId="7A6F579D" w14:textId="77777777" w:rsidR="00110391" w:rsidRPr="00110391" w:rsidRDefault="00110391" w:rsidP="00110391">
      <w:pPr>
        <w:numPr>
          <w:ilvl w:val="0"/>
          <w:numId w:val="20"/>
        </w:numPr>
        <w:rPr>
          <w:rFonts w:ascii="Aptos" w:hAnsi="Aptos"/>
          <w:sz w:val="24"/>
          <w:szCs w:val="24"/>
          <w:lang w:val="en-IN"/>
        </w:rPr>
      </w:pPr>
      <w:r w:rsidRPr="00110391">
        <w:rPr>
          <w:rFonts w:ascii="Aptos" w:hAnsi="Aptos"/>
          <w:sz w:val="24"/>
          <w:szCs w:val="24"/>
          <w:lang w:val="en-IN"/>
        </w:rPr>
        <w:t xml:space="preserve">Provides a </w:t>
      </w:r>
      <w:r w:rsidRPr="00110391">
        <w:rPr>
          <w:rFonts w:ascii="Aptos" w:hAnsi="Aptos"/>
          <w:b/>
          <w:bCs/>
          <w:sz w:val="24"/>
          <w:szCs w:val="24"/>
          <w:lang w:val="en-IN"/>
        </w:rPr>
        <w:t>simple and responsive</w:t>
      </w:r>
      <w:r w:rsidRPr="00110391">
        <w:rPr>
          <w:rFonts w:ascii="Aptos" w:hAnsi="Aptos"/>
          <w:sz w:val="24"/>
          <w:szCs w:val="24"/>
          <w:lang w:val="en-IN"/>
        </w:rPr>
        <w:t xml:space="preserve"> search interface.</w:t>
      </w:r>
    </w:p>
    <w:p w14:paraId="1C810A1D" w14:textId="77777777" w:rsidR="00110391" w:rsidRPr="00110391" w:rsidRDefault="00110391" w:rsidP="00110391">
      <w:pPr>
        <w:numPr>
          <w:ilvl w:val="0"/>
          <w:numId w:val="20"/>
        </w:numPr>
        <w:rPr>
          <w:rFonts w:ascii="Aptos" w:hAnsi="Aptos"/>
          <w:sz w:val="24"/>
          <w:szCs w:val="24"/>
          <w:lang w:val="en-IN"/>
        </w:rPr>
      </w:pPr>
      <w:r w:rsidRPr="00110391">
        <w:rPr>
          <w:rFonts w:ascii="Aptos" w:hAnsi="Aptos"/>
          <w:sz w:val="24"/>
          <w:szCs w:val="24"/>
          <w:lang w:val="en-IN"/>
        </w:rPr>
        <w:t xml:space="preserve">Allows users to </w:t>
      </w:r>
      <w:r w:rsidRPr="00110391">
        <w:rPr>
          <w:rFonts w:ascii="Aptos" w:hAnsi="Aptos"/>
          <w:b/>
          <w:bCs/>
          <w:sz w:val="24"/>
          <w:szCs w:val="24"/>
          <w:lang w:val="en-IN"/>
        </w:rPr>
        <w:t>search, view summaries, and check results easily</w:t>
      </w:r>
      <w:r w:rsidRPr="00110391">
        <w:rPr>
          <w:rFonts w:ascii="Aptos" w:hAnsi="Aptos"/>
          <w:sz w:val="24"/>
          <w:szCs w:val="24"/>
          <w:lang w:val="en-IN"/>
        </w:rPr>
        <w:t>.</w:t>
      </w:r>
    </w:p>
    <w:p w14:paraId="4DCB7A59" w14:textId="77777777" w:rsidR="006B694D" w:rsidRDefault="00110391" w:rsidP="006B694D">
      <w:pPr>
        <w:numPr>
          <w:ilvl w:val="0"/>
          <w:numId w:val="20"/>
        </w:numPr>
        <w:rPr>
          <w:rFonts w:ascii="Aptos" w:hAnsi="Aptos"/>
          <w:sz w:val="24"/>
          <w:szCs w:val="24"/>
          <w:lang w:val="en-IN"/>
        </w:rPr>
      </w:pPr>
      <w:r w:rsidRPr="00110391">
        <w:rPr>
          <w:rFonts w:ascii="Aptos" w:hAnsi="Aptos"/>
          <w:sz w:val="24"/>
          <w:szCs w:val="24"/>
          <w:lang w:val="en-IN"/>
        </w:rPr>
        <w:t xml:space="preserve">Designed for </w:t>
      </w:r>
      <w:r w:rsidRPr="00110391">
        <w:rPr>
          <w:rFonts w:ascii="Aptos" w:hAnsi="Aptos"/>
          <w:b/>
          <w:bCs/>
          <w:sz w:val="24"/>
          <w:szCs w:val="24"/>
          <w:lang w:val="en-IN"/>
        </w:rPr>
        <w:t>smooth navigation and quick access</w:t>
      </w:r>
      <w:r w:rsidRPr="00110391">
        <w:rPr>
          <w:rFonts w:ascii="Aptos" w:hAnsi="Aptos"/>
          <w:sz w:val="24"/>
          <w:szCs w:val="24"/>
          <w:lang w:val="en-IN"/>
        </w:rPr>
        <w:t xml:space="preserve"> to information.</w:t>
      </w:r>
    </w:p>
    <w:p w14:paraId="2C409000" w14:textId="77777777" w:rsidR="006B694D" w:rsidRDefault="006B694D" w:rsidP="006B694D">
      <w:pPr>
        <w:ind w:left="720"/>
        <w:rPr>
          <w:rFonts w:ascii="Aptos" w:hAnsi="Aptos"/>
          <w:sz w:val="24"/>
          <w:szCs w:val="24"/>
          <w:lang w:val="en-IN"/>
        </w:rPr>
      </w:pPr>
    </w:p>
    <w:p w14:paraId="7190B7A4" w14:textId="33047A10" w:rsidR="00A45AA0" w:rsidRPr="006B694D" w:rsidRDefault="00000000" w:rsidP="006B694D">
      <w:pPr>
        <w:rPr>
          <w:rFonts w:ascii="Aptos" w:hAnsi="Aptos"/>
          <w:b/>
          <w:bCs/>
          <w:sz w:val="28"/>
          <w:szCs w:val="28"/>
          <w:lang w:val="en-IN"/>
        </w:rPr>
      </w:pPr>
      <w:r w:rsidRPr="006B694D">
        <w:rPr>
          <w:rFonts w:ascii="Aptos" w:hAnsi="Aptos"/>
          <w:b/>
          <w:bCs/>
          <w:color w:val="000000" w:themeColor="text1"/>
          <w:sz w:val="24"/>
          <w:szCs w:val="24"/>
        </w:rPr>
        <w:t>8. Testing &amp; Validation</w:t>
      </w:r>
    </w:p>
    <w:p w14:paraId="1ED9D486" w14:textId="570A98A1" w:rsidR="00110391" w:rsidRPr="00110391" w:rsidRDefault="00000000" w:rsidP="00110391">
      <w:pPr>
        <w:rPr>
          <w:rFonts w:ascii="Aptos" w:hAnsi="Aptos"/>
          <w:sz w:val="24"/>
          <w:szCs w:val="24"/>
          <w:lang w:val="en-IN"/>
        </w:rPr>
      </w:pPr>
      <w:r w:rsidRPr="001A02D5">
        <w:rPr>
          <w:rFonts w:ascii="Aptos" w:hAnsi="Aptos"/>
        </w:rPr>
        <w:br/>
      </w:r>
      <w:r w:rsidR="00110391" w:rsidRPr="00110391">
        <w:rPr>
          <w:rFonts w:ascii="Aptos" w:hAnsi="Aptos"/>
          <w:sz w:val="24"/>
          <w:szCs w:val="24"/>
          <w:lang w:val="en-IN"/>
        </w:rPr>
        <w:t>Comprehensive testing was conducted to verify the functionality and stability of all project modules.</w:t>
      </w:r>
    </w:p>
    <w:p w14:paraId="25BAD047" w14:textId="73A8F750" w:rsidR="00110391" w:rsidRPr="00110391" w:rsidRDefault="00110391" w:rsidP="00110391">
      <w:pPr>
        <w:rPr>
          <w:rFonts w:ascii="Aptos" w:hAnsi="Aptos"/>
          <w:sz w:val="24"/>
          <w:szCs w:val="24"/>
          <w:lang w:val="en-IN"/>
        </w:rPr>
      </w:pPr>
      <w:r w:rsidRPr="00110391">
        <w:rPr>
          <w:rFonts w:ascii="Aptos" w:hAnsi="Aptos"/>
          <w:sz w:val="24"/>
          <w:szCs w:val="24"/>
          <w:lang w:val="en-IN"/>
        </w:rPr>
        <w:lastRenderedPageBreak/>
        <w:t>Each component — preprocessing, Azure integration, and user interface — was validated for accuracy and reliability.</w:t>
      </w:r>
    </w:p>
    <w:p w14:paraId="0AD50518" w14:textId="6E82A521" w:rsidR="00110391" w:rsidRPr="00110391" w:rsidRDefault="00110391" w:rsidP="00110391">
      <w:pPr>
        <w:rPr>
          <w:rFonts w:ascii="Aptos" w:hAnsi="Aptos"/>
          <w:sz w:val="24"/>
          <w:szCs w:val="24"/>
          <w:lang w:val="en-IN"/>
        </w:rPr>
      </w:pPr>
      <w:r w:rsidRPr="00110391">
        <w:rPr>
          <w:rFonts w:ascii="Aptos" w:hAnsi="Aptos"/>
          <w:sz w:val="24"/>
          <w:szCs w:val="24"/>
          <w:lang w:val="en-IN"/>
        </w:rPr>
        <w:t>The following test documents record the overall design, scenarios, and results:</w:t>
      </w:r>
    </w:p>
    <w:p w14:paraId="29312045" w14:textId="77777777" w:rsidR="00110391" w:rsidRPr="00110391" w:rsidRDefault="00110391" w:rsidP="00110391">
      <w:pPr>
        <w:numPr>
          <w:ilvl w:val="0"/>
          <w:numId w:val="17"/>
        </w:numPr>
        <w:rPr>
          <w:rFonts w:ascii="Aptos" w:hAnsi="Aptos"/>
          <w:sz w:val="24"/>
          <w:szCs w:val="24"/>
          <w:lang w:val="en-IN"/>
        </w:rPr>
      </w:pPr>
      <w:r w:rsidRPr="00110391">
        <w:rPr>
          <w:rFonts w:ascii="Aptos" w:hAnsi="Aptos"/>
          <w:b/>
          <w:bCs/>
          <w:sz w:val="24"/>
          <w:szCs w:val="24"/>
          <w:lang w:val="en-IN"/>
        </w:rPr>
        <w:t>Test_Design.xlsx</w:t>
      </w:r>
      <w:r w:rsidRPr="00110391">
        <w:rPr>
          <w:rFonts w:ascii="Aptos" w:hAnsi="Aptos"/>
          <w:sz w:val="24"/>
          <w:szCs w:val="24"/>
          <w:lang w:val="en-IN"/>
        </w:rPr>
        <w:t xml:space="preserve"> – Defines the overall testing strategy and objectives.</w:t>
      </w:r>
    </w:p>
    <w:p w14:paraId="5CAFB388" w14:textId="77777777" w:rsidR="00110391" w:rsidRPr="00110391" w:rsidRDefault="00110391" w:rsidP="00110391">
      <w:pPr>
        <w:numPr>
          <w:ilvl w:val="0"/>
          <w:numId w:val="17"/>
        </w:numPr>
        <w:rPr>
          <w:rFonts w:ascii="Aptos" w:hAnsi="Aptos"/>
          <w:sz w:val="24"/>
          <w:szCs w:val="24"/>
          <w:lang w:val="en-IN"/>
        </w:rPr>
      </w:pPr>
      <w:r w:rsidRPr="00110391">
        <w:rPr>
          <w:rFonts w:ascii="Aptos" w:hAnsi="Aptos"/>
          <w:b/>
          <w:bCs/>
          <w:sz w:val="24"/>
          <w:szCs w:val="24"/>
          <w:lang w:val="en-IN"/>
        </w:rPr>
        <w:t>Test_Scenarios.xlsx</w:t>
      </w:r>
      <w:r w:rsidRPr="00110391">
        <w:rPr>
          <w:rFonts w:ascii="Aptos" w:hAnsi="Aptos"/>
          <w:sz w:val="24"/>
          <w:szCs w:val="24"/>
          <w:lang w:val="en-IN"/>
        </w:rPr>
        <w:t xml:space="preserve"> – Lists detailed use-case-based testing scenarios.</w:t>
      </w:r>
    </w:p>
    <w:p w14:paraId="5B8758A6" w14:textId="77777777" w:rsidR="00110391" w:rsidRPr="00110391" w:rsidRDefault="00110391" w:rsidP="00110391">
      <w:pPr>
        <w:numPr>
          <w:ilvl w:val="0"/>
          <w:numId w:val="17"/>
        </w:numPr>
        <w:rPr>
          <w:rFonts w:ascii="Aptos" w:hAnsi="Aptos"/>
          <w:sz w:val="24"/>
          <w:szCs w:val="24"/>
          <w:lang w:val="en-IN"/>
        </w:rPr>
      </w:pPr>
      <w:r w:rsidRPr="00110391">
        <w:rPr>
          <w:rFonts w:ascii="Aptos" w:hAnsi="Aptos"/>
          <w:b/>
          <w:bCs/>
          <w:sz w:val="24"/>
          <w:szCs w:val="24"/>
          <w:lang w:val="en-IN"/>
        </w:rPr>
        <w:t>Test_Cases.xlsx</w:t>
      </w:r>
      <w:r w:rsidRPr="00110391">
        <w:rPr>
          <w:rFonts w:ascii="Aptos" w:hAnsi="Aptos"/>
          <w:sz w:val="24"/>
          <w:szCs w:val="24"/>
          <w:lang w:val="en-IN"/>
        </w:rPr>
        <w:t xml:space="preserve"> – Specifies individual test cases with expected and actual results.</w:t>
      </w:r>
    </w:p>
    <w:p w14:paraId="540F28B5" w14:textId="64998184" w:rsidR="006B694D" w:rsidRPr="006B694D" w:rsidRDefault="006B694D" w:rsidP="006B694D">
      <w:pPr>
        <w:rPr>
          <w:rFonts w:ascii="Aptos" w:hAnsi="Aptos"/>
          <w:b/>
          <w:bCs/>
          <w:color w:val="000000" w:themeColor="text1"/>
        </w:rPr>
      </w:pPr>
    </w:p>
    <w:p w14:paraId="152A4E2B" w14:textId="2E1AC548" w:rsidR="00A45AA0" w:rsidRPr="006B694D" w:rsidRDefault="00000000" w:rsidP="006B694D">
      <w:pPr>
        <w:rPr>
          <w:rFonts w:ascii="Aptos" w:hAnsi="Aptos"/>
          <w:b/>
          <w:bCs/>
          <w:sz w:val="24"/>
          <w:szCs w:val="24"/>
        </w:rPr>
      </w:pPr>
      <w:r w:rsidRPr="006B694D">
        <w:rPr>
          <w:rFonts w:ascii="Aptos" w:hAnsi="Aptos"/>
          <w:b/>
          <w:bCs/>
          <w:color w:val="000000" w:themeColor="text1"/>
          <w:sz w:val="24"/>
          <w:szCs w:val="24"/>
        </w:rPr>
        <w:t>9. Tools &amp; Technologies Used</w:t>
      </w:r>
    </w:p>
    <w:tbl>
      <w:tblPr>
        <w:tblStyle w:val="TableGrid"/>
        <w:tblW w:w="0" w:type="auto"/>
        <w:tblLook w:val="04A0" w:firstRow="1" w:lastRow="0" w:firstColumn="1" w:lastColumn="0" w:noHBand="0" w:noVBand="1"/>
      </w:tblPr>
      <w:tblGrid>
        <w:gridCol w:w="4315"/>
        <w:gridCol w:w="4315"/>
      </w:tblGrid>
      <w:tr w:rsidR="00A45AA0" w:rsidRPr="001A02D5" w14:paraId="0B9AD380" w14:textId="77777777" w:rsidTr="005C13F6">
        <w:tc>
          <w:tcPr>
            <w:tcW w:w="4320" w:type="dxa"/>
          </w:tcPr>
          <w:p w14:paraId="13058D9B" w14:textId="77777777" w:rsidR="00A45AA0" w:rsidRPr="00110391" w:rsidRDefault="00000000" w:rsidP="005C13F6">
            <w:pPr>
              <w:spacing w:line="360" w:lineRule="auto"/>
              <w:rPr>
                <w:rFonts w:ascii="Aptos" w:hAnsi="Aptos"/>
                <w:b/>
                <w:bCs/>
                <w:sz w:val="24"/>
                <w:szCs w:val="24"/>
              </w:rPr>
            </w:pPr>
            <w:r w:rsidRPr="00110391">
              <w:rPr>
                <w:rFonts w:ascii="Aptos" w:hAnsi="Aptos"/>
                <w:b/>
                <w:bCs/>
                <w:sz w:val="24"/>
                <w:szCs w:val="24"/>
              </w:rPr>
              <w:t>Category</w:t>
            </w:r>
          </w:p>
        </w:tc>
        <w:tc>
          <w:tcPr>
            <w:tcW w:w="4320" w:type="dxa"/>
          </w:tcPr>
          <w:p w14:paraId="3AE19F9D" w14:textId="77777777" w:rsidR="00A45AA0" w:rsidRPr="00110391" w:rsidRDefault="00000000" w:rsidP="005C13F6">
            <w:pPr>
              <w:spacing w:line="360" w:lineRule="auto"/>
              <w:rPr>
                <w:rFonts w:ascii="Aptos" w:hAnsi="Aptos"/>
                <w:b/>
                <w:bCs/>
                <w:sz w:val="24"/>
                <w:szCs w:val="24"/>
              </w:rPr>
            </w:pPr>
            <w:r w:rsidRPr="00110391">
              <w:rPr>
                <w:rFonts w:ascii="Aptos" w:hAnsi="Aptos"/>
                <w:b/>
                <w:bCs/>
                <w:sz w:val="24"/>
                <w:szCs w:val="24"/>
              </w:rPr>
              <w:t>Technology / Tools</w:t>
            </w:r>
          </w:p>
          <w:p w14:paraId="57163FCF" w14:textId="77777777" w:rsidR="005C13F6" w:rsidRPr="00110391" w:rsidRDefault="005C13F6" w:rsidP="005C13F6">
            <w:pPr>
              <w:spacing w:line="360" w:lineRule="auto"/>
              <w:rPr>
                <w:rFonts w:ascii="Aptos" w:hAnsi="Aptos"/>
                <w:b/>
                <w:bCs/>
                <w:sz w:val="24"/>
                <w:szCs w:val="24"/>
              </w:rPr>
            </w:pPr>
          </w:p>
        </w:tc>
      </w:tr>
      <w:tr w:rsidR="00A45AA0" w:rsidRPr="001A02D5" w14:paraId="5E7DD50A" w14:textId="77777777" w:rsidTr="005C13F6">
        <w:tc>
          <w:tcPr>
            <w:tcW w:w="4320" w:type="dxa"/>
          </w:tcPr>
          <w:p w14:paraId="4DB08D2C" w14:textId="77777777" w:rsidR="00A45AA0" w:rsidRPr="005C13F6" w:rsidRDefault="00000000" w:rsidP="005C13F6">
            <w:pPr>
              <w:spacing w:line="360" w:lineRule="auto"/>
              <w:rPr>
                <w:rFonts w:ascii="Aptos" w:hAnsi="Aptos"/>
                <w:sz w:val="24"/>
                <w:szCs w:val="24"/>
              </w:rPr>
            </w:pPr>
            <w:r w:rsidRPr="005C13F6">
              <w:rPr>
                <w:rFonts w:ascii="Aptos" w:hAnsi="Aptos"/>
                <w:sz w:val="24"/>
                <w:szCs w:val="24"/>
              </w:rPr>
              <w:t>Backend</w:t>
            </w:r>
          </w:p>
        </w:tc>
        <w:tc>
          <w:tcPr>
            <w:tcW w:w="4320" w:type="dxa"/>
          </w:tcPr>
          <w:p w14:paraId="4D089038" w14:textId="77777777" w:rsidR="00A45AA0" w:rsidRDefault="00000000" w:rsidP="005C13F6">
            <w:pPr>
              <w:spacing w:line="360" w:lineRule="auto"/>
              <w:rPr>
                <w:rFonts w:ascii="Aptos" w:hAnsi="Aptos"/>
                <w:sz w:val="24"/>
                <w:szCs w:val="24"/>
              </w:rPr>
            </w:pPr>
            <w:r w:rsidRPr="005C13F6">
              <w:rPr>
                <w:rFonts w:ascii="Aptos" w:hAnsi="Aptos"/>
                <w:sz w:val="24"/>
                <w:szCs w:val="24"/>
              </w:rPr>
              <w:t>Python, Flask</w:t>
            </w:r>
          </w:p>
          <w:p w14:paraId="0924A941" w14:textId="77777777" w:rsidR="005C13F6" w:rsidRPr="005C13F6" w:rsidRDefault="005C13F6" w:rsidP="005C13F6">
            <w:pPr>
              <w:spacing w:line="360" w:lineRule="auto"/>
              <w:rPr>
                <w:rFonts w:ascii="Aptos" w:hAnsi="Aptos"/>
                <w:sz w:val="24"/>
                <w:szCs w:val="24"/>
              </w:rPr>
            </w:pPr>
          </w:p>
        </w:tc>
      </w:tr>
      <w:tr w:rsidR="00A45AA0" w:rsidRPr="001A02D5" w14:paraId="58ACFF36" w14:textId="77777777" w:rsidTr="005C13F6">
        <w:tc>
          <w:tcPr>
            <w:tcW w:w="4320" w:type="dxa"/>
          </w:tcPr>
          <w:p w14:paraId="1C62C3D7" w14:textId="77777777" w:rsidR="00A45AA0" w:rsidRPr="005C13F6" w:rsidRDefault="00000000" w:rsidP="005C13F6">
            <w:pPr>
              <w:spacing w:line="360" w:lineRule="auto"/>
              <w:rPr>
                <w:rFonts w:ascii="Aptos" w:hAnsi="Aptos"/>
                <w:sz w:val="24"/>
                <w:szCs w:val="24"/>
              </w:rPr>
            </w:pPr>
            <w:r w:rsidRPr="005C13F6">
              <w:rPr>
                <w:rFonts w:ascii="Aptos" w:hAnsi="Aptos"/>
                <w:sz w:val="24"/>
                <w:szCs w:val="24"/>
              </w:rPr>
              <w:t>Azure Services</w:t>
            </w:r>
          </w:p>
        </w:tc>
        <w:tc>
          <w:tcPr>
            <w:tcW w:w="4320" w:type="dxa"/>
          </w:tcPr>
          <w:p w14:paraId="560B7E20" w14:textId="77777777" w:rsidR="00A45AA0" w:rsidRDefault="00000000" w:rsidP="005C13F6">
            <w:pPr>
              <w:spacing w:line="360" w:lineRule="auto"/>
              <w:rPr>
                <w:rFonts w:ascii="Aptos" w:hAnsi="Aptos"/>
                <w:sz w:val="24"/>
                <w:szCs w:val="24"/>
              </w:rPr>
            </w:pPr>
            <w:r w:rsidRPr="005C13F6">
              <w:rPr>
                <w:rFonts w:ascii="Aptos" w:hAnsi="Aptos"/>
                <w:sz w:val="24"/>
                <w:szCs w:val="24"/>
              </w:rPr>
              <w:t>Azure Cognitive Search, Azure Blob Storage</w:t>
            </w:r>
          </w:p>
          <w:p w14:paraId="13FFD577" w14:textId="77777777" w:rsidR="005C13F6" w:rsidRPr="005C13F6" w:rsidRDefault="005C13F6" w:rsidP="005C13F6">
            <w:pPr>
              <w:spacing w:line="360" w:lineRule="auto"/>
              <w:rPr>
                <w:rFonts w:ascii="Aptos" w:hAnsi="Aptos"/>
                <w:sz w:val="24"/>
                <w:szCs w:val="24"/>
              </w:rPr>
            </w:pPr>
          </w:p>
        </w:tc>
      </w:tr>
      <w:tr w:rsidR="00A45AA0" w:rsidRPr="001A02D5" w14:paraId="76E01E54" w14:textId="77777777" w:rsidTr="005C13F6">
        <w:tc>
          <w:tcPr>
            <w:tcW w:w="4320" w:type="dxa"/>
          </w:tcPr>
          <w:p w14:paraId="7FC7914E" w14:textId="77777777" w:rsidR="00A45AA0" w:rsidRPr="005C13F6" w:rsidRDefault="00000000" w:rsidP="005C13F6">
            <w:pPr>
              <w:spacing w:line="360" w:lineRule="auto"/>
              <w:rPr>
                <w:rFonts w:ascii="Aptos" w:hAnsi="Aptos"/>
                <w:sz w:val="24"/>
                <w:szCs w:val="24"/>
              </w:rPr>
            </w:pPr>
            <w:r w:rsidRPr="005C13F6">
              <w:rPr>
                <w:rFonts w:ascii="Aptos" w:hAnsi="Aptos"/>
                <w:sz w:val="24"/>
                <w:szCs w:val="24"/>
              </w:rPr>
              <w:t>Data Processing</w:t>
            </w:r>
          </w:p>
        </w:tc>
        <w:tc>
          <w:tcPr>
            <w:tcW w:w="4320" w:type="dxa"/>
          </w:tcPr>
          <w:p w14:paraId="1E9B28AD" w14:textId="77777777" w:rsidR="00A45AA0" w:rsidRDefault="00000000" w:rsidP="005C13F6">
            <w:pPr>
              <w:spacing w:line="360" w:lineRule="auto"/>
              <w:rPr>
                <w:rFonts w:ascii="Aptos" w:hAnsi="Aptos"/>
                <w:sz w:val="24"/>
                <w:szCs w:val="24"/>
              </w:rPr>
            </w:pPr>
            <w:r w:rsidRPr="005C13F6">
              <w:rPr>
                <w:rFonts w:ascii="Aptos" w:hAnsi="Aptos"/>
                <w:sz w:val="24"/>
                <w:szCs w:val="24"/>
              </w:rPr>
              <w:t>Pandas, PyPDF2, python-docx</w:t>
            </w:r>
          </w:p>
          <w:p w14:paraId="261E639C" w14:textId="77777777" w:rsidR="005C13F6" w:rsidRPr="005C13F6" w:rsidRDefault="005C13F6" w:rsidP="005C13F6">
            <w:pPr>
              <w:spacing w:line="360" w:lineRule="auto"/>
              <w:rPr>
                <w:rFonts w:ascii="Aptos" w:hAnsi="Aptos"/>
                <w:sz w:val="24"/>
                <w:szCs w:val="24"/>
              </w:rPr>
            </w:pPr>
          </w:p>
        </w:tc>
      </w:tr>
      <w:tr w:rsidR="00A45AA0" w:rsidRPr="001A02D5" w14:paraId="75EB16FD" w14:textId="77777777" w:rsidTr="005C13F6">
        <w:tc>
          <w:tcPr>
            <w:tcW w:w="4320" w:type="dxa"/>
          </w:tcPr>
          <w:p w14:paraId="0EF8615F" w14:textId="77777777" w:rsidR="00A45AA0" w:rsidRPr="005C13F6" w:rsidRDefault="00000000" w:rsidP="005C13F6">
            <w:pPr>
              <w:spacing w:line="360" w:lineRule="auto"/>
              <w:rPr>
                <w:rFonts w:ascii="Aptos" w:hAnsi="Aptos"/>
                <w:sz w:val="24"/>
                <w:szCs w:val="24"/>
              </w:rPr>
            </w:pPr>
            <w:r w:rsidRPr="005C13F6">
              <w:rPr>
                <w:rFonts w:ascii="Aptos" w:hAnsi="Aptos"/>
                <w:sz w:val="24"/>
                <w:szCs w:val="24"/>
              </w:rPr>
              <w:t>Frontend</w:t>
            </w:r>
          </w:p>
        </w:tc>
        <w:tc>
          <w:tcPr>
            <w:tcW w:w="4320" w:type="dxa"/>
          </w:tcPr>
          <w:p w14:paraId="24521AC0" w14:textId="77777777" w:rsidR="00A45AA0" w:rsidRDefault="00000000" w:rsidP="005C13F6">
            <w:pPr>
              <w:spacing w:line="360" w:lineRule="auto"/>
              <w:rPr>
                <w:rFonts w:ascii="Aptos" w:hAnsi="Aptos"/>
                <w:sz w:val="24"/>
                <w:szCs w:val="24"/>
              </w:rPr>
            </w:pPr>
            <w:r w:rsidRPr="005C13F6">
              <w:rPr>
                <w:rFonts w:ascii="Aptos" w:hAnsi="Aptos"/>
                <w:sz w:val="24"/>
                <w:szCs w:val="24"/>
              </w:rPr>
              <w:t>HTML, CSS, JavaScript</w:t>
            </w:r>
          </w:p>
          <w:p w14:paraId="69BC3FDE" w14:textId="77777777" w:rsidR="005C13F6" w:rsidRPr="005C13F6" w:rsidRDefault="005C13F6" w:rsidP="005C13F6">
            <w:pPr>
              <w:spacing w:line="360" w:lineRule="auto"/>
              <w:rPr>
                <w:rFonts w:ascii="Aptos" w:hAnsi="Aptos"/>
                <w:sz w:val="24"/>
                <w:szCs w:val="24"/>
              </w:rPr>
            </w:pPr>
          </w:p>
        </w:tc>
      </w:tr>
      <w:tr w:rsidR="00A45AA0" w:rsidRPr="001A02D5" w14:paraId="0585B51C" w14:textId="77777777" w:rsidTr="005C13F6">
        <w:tc>
          <w:tcPr>
            <w:tcW w:w="4320" w:type="dxa"/>
          </w:tcPr>
          <w:p w14:paraId="56DDE4F7" w14:textId="77777777" w:rsidR="00A45AA0" w:rsidRPr="005C13F6" w:rsidRDefault="00000000" w:rsidP="005C13F6">
            <w:pPr>
              <w:spacing w:line="360" w:lineRule="auto"/>
              <w:rPr>
                <w:rFonts w:ascii="Aptos" w:hAnsi="Aptos"/>
                <w:sz w:val="24"/>
                <w:szCs w:val="24"/>
              </w:rPr>
            </w:pPr>
            <w:r w:rsidRPr="005C13F6">
              <w:rPr>
                <w:rFonts w:ascii="Aptos" w:hAnsi="Aptos"/>
                <w:sz w:val="24"/>
                <w:szCs w:val="24"/>
              </w:rPr>
              <w:t>Database</w:t>
            </w:r>
          </w:p>
        </w:tc>
        <w:tc>
          <w:tcPr>
            <w:tcW w:w="4320" w:type="dxa"/>
          </w:tcPr>
          <w:p w14:paraId="2DDDE708" w14:textId="77777777" w:rsidR="00A45AA0" w:rsidRDefault="00000000" w:rsidP="005C13F6">
            <w:pPr>
              <w:spacing w:line="360" w:lineRule="auto"/>
              <w:rPr>
                <w:rFonts w:ascii="Aptos" w:hAnsi="Aptos"/>
                <w:sz w:val="24"/>
                <w:szCs w:val="24"/>
              </w:rPr>
            </w:pPr>
            <w:r w:rsidRPr="005C13F6">
              <w:rPr>
                <w:rFonts w:ascii="Aptos" w:hAnsi="Aptos"/>
                <w:sz w:val="24"/>
                <w:szCs w:val="24"/>
              </w:rPr>
              <w:t>Azure Search Index</w:t>
            </w:r>
          </w:p>
          <w:p w14:paraId="19A5B7B7" w14:textId="77777777" w:rsidR="005C13F6" w:rsidRPr="005C13F6" w:rsidRDefault="005C13F6" w:rsidP="005C13F6">
            <w:pPr>
              <w:spacing w:line="360" w:lineRule="auto"/>
              <w:rPr>
                <w:rFonts w:ascii="Aptos" w:hAnsi="Aptos"/>
                <w:sz w:val="24"/>
                <w:szCs w:val="24"/>
              </w:rPr>
            </w:pPr>
          </w:p>
        </w:tc>
      </w:tr>
      <w:tr w:rsidR="00A45AA0" w:rsidRPr="001A02D5" w14:paraId="05D1014E" w14:textId="77777777" w:rsidTr="005C13F6">
        <w:tc>
          <w:tcPr>
            <w:tcW w:w="4320" w:type="dxa"/>
          </w:tcPr>
          <w:p w14:paraId="7581AD8A" w14:textId="77777777" w:rsidR="00A45AA0" w:rsidRPr="005C13F6" w:rsidRDefault="00000000" w:rsidP="005C13F6">
            <w:pPr>
              <w:spacing w:line="360" w:lineRule="auto"/>
              <w:rPr>
                <w:rFonts w:ascii="Aptos" w:hAnsi="Aptos"/>
                <w:sz w:val="24"/>
                <w:szCs w:val="24"/>
              </w:rPr>
            </w:pPr>
            <w:r w:rsidRPr="005C13F6">
              <w:rPr>
                <w:rFonts w:ascii="Aptos" w:hAnsi="Aptos"/>
                <w:sz w:val="24"/>
                <w:szCs w:val="24"/>
              </w:rPr>
              <w:t>IDE</w:t>
            </w:r>
          </w:p>
        </w:tc>
        <w:tc>
          <w:tcPr>
            <w:tcW w:w="4320" w:type="dxa"/>
          </w:tcPr>
          <w:p w14:paraId="30535FCA" w14:textId="77777777" w:rsidR="00A45AA0" w:rsidRDefault="00000000" w:rsidP="005C13F6">
            <w:pPr>
              <w:spacing w:line="360" w:lineRule="auto"/>
              <w:rPr>
                <w:rFonts w:ascii="Aptos" w:hAnsi="Aptos"/>
                <w:sz w:val="24"/>
                <w:szCs w:val="24"/>
              </w:rPr>
            </w:pPr>
            <w:r w:rsidRPr="005C13F6">
              <w:rPr>
                <w:rFonts w:ascii="Aptos" w:hAnsi="Aptos"/>
                <w:sz w:val="24"/>
                <w:szCs w:val="24"/>
              </w:rPr>
              <w:t>Visual Studio Code</w:t>
            </w:r>
          </w:p>
          <w:p w14:paraId="0AEB7415" w14:textId="77777777" w:rsidR="005C13F6" w:rsidRPr="005C13F6" w:rsidRDefault="005C13F6" w:rsidP="005C13F6">
            <w:pPr>
              <w:spacing w:line="360" w:lineRule="auto"/>
              <w:rPr>
                <w:rFonts w:ascii="Aptos" w:hAnsi="Aptos"/>
                <w:sz w:val="24"/>
                <w:szCs w:val="24"/>
              </w:rPr>
            </w:pPr>
          </w:p>
        </w:tc>
      </w:tr>
      <w:tr w:rsidR="00A45AA0" w:rsidRPr="001A02D5" w14:paraId="52F1D07B" w14:textId="77777777" w:rsidTr="005C13F6">
        <w:tc>
          <w:tcPr>
            <w:tcW w:w="4320" w:type="dxa"/>
          </w:tcPr>
          <w:p w14:paraId="3E2BBF3D" w14:textId="77777777" w:rsidR="00A45AA0" w:rsidRPr="005C13F6" w:rsidRDefault="00000000" w:rsidP="005C13F6">
            <w:pPr>
              <w:spacing w:line="360" w:lineRule="auto"/>
              <w:rPr>
                <w:rFonts w:ascii="Aptos" w:hAnsi="Aptos"/>
                <w:sz w:val="24"/>
                <w:szCs w:val="24"/>
              </w:rPr>
            </w:pPr>
            <w:r w:rsidRPr="005C13F6">
              <w:rPr>
                <w:rFonts w:ascii="Aptos" w:hAnsi="Aptos"/>
                <w:sz w:val="24"/>
                <w:szCs w:val="24"/>
              </w:rPr>
              <w:t>Documentation</w:t>
            </w:r>
          </w:p>
        </w:tc>
        <w:tc>
          <w:tcPr>
            <w:tcW w:w="4320" w:type="dxa"/>
          </w:tcPr>
          <w:p w14:paraId="3FB2F939" w14:textId="77777777" w:rsidR="00A45AA0" w:rsidRDefault="00000000" w:rsidP="005C13F6">
            <w:pPr>
              <w:spacing w:line="360" w:lineRule="auto"/>
              <w:rPr>
                <w:rFonts w:ascii="Aptos" w:hAnsi="Aptos"/>
                <w:sz w:val="24"/>
                <w:szCs w:val="24"/>
              </w:rPr>
            </w:pPr>
            <w:r w:rsidRPr="005C13F6">
              <w:rPr>
                <w:rFonts w:ascii="Aptos" w:hAnsi="Aptos"/>
                <w:sz w:val="24"/>
                <w:szCs w:val="24"/>
              </w:rPr>
              <w:t>MS Word, Excel, PowerPoint</w:t>
            </w:r>
          </w:p>
          <w:p w14:paraId="2F545FF4" w14:textId="77777777" w:rsidR="005C13F6" w:rsidRPr="005C13F6" w:rsidRDefault="005C13F6" w:rsidP="005C13F6">
            <w:pPr>
              <w:spacing w:line="360" w:lineRule="auto"/>
              <w:rPr>
                <w:rFonts w:ascii="Aptos" w:hAnsi="Aptos"/>
                <w:sz w:val="24"/>
                <w:szCs w:val="24"/>
              </w:rPr>
            </w:pPr>
          </w:p>
        </w:tc>
      </w:tr>
    </w:tbl>
    <w:p w14:paraId="58636F43" w14:textId="77777777" w:rsidR="006B694D" w:rsidRDefault="006B694D" w:rsidP="006B694D">
      <w:pPr>
        <w:rPr>
          <w:b/>
          <w:bCs/>
          <w:sz w:val="24"/>
          <w:szCs w:val="24"/>
        </w:rPr>
      </w:pPr>
    </w:p>
    <w:p w14:paraId="612A1B53" w14:textId="70A72C82" w:rsidR="006B694D" w:rsidRPr="006B694D" w:rsidRDefault="006B694D" w:rsidP="006B694D">
      <w:pPr>
        <w:rPr>
          <w:rFonts w:ascii="Aptos" w:hAnsi="Aptos"/>
          <w:b/>
          <w:bCs/>
          <w:sz w:val="24"/>
          <w:szCs w:val="24"/>
        </w:rPr>
      </w:pPr>
      <w:r w:rsidRPr="006B694D">
        <w:rPr>
          <w:rFonts w:ascii="Aptos" w:hAnsi="Aptos"/>
          <w:b/>
          <w:bCs/>
          <w:sz w:val="24"/>
          <w:szCs w:val="24"/>
        </w:rPr>
        <w:t>10. Result &amp; Outputs</w:t>
      </w:r>
    </w:p>
    <w:p w14:paraId="5B6CE210" w14:textId="2B7C20E5" w:rsidR="00110391" w:rsidRPr="00110391" w:rsidRDefault="00110391" w:rsidP="00110391">
      <w:pPr>
        <w:numPr>
          <w:ilvl w:val="0"/>
          <w:numId w:val="19"/>
        </w:numPr>
        <w:rPr>
          <w:rFonts w:ascii="Aptos" w:hAnsi="Aptos"/>
          <w:lang w:val="en-IN"/>
        </w:rPr>
      </w:pPr>
      <w:r w:rsidRPr="00110391">
        <w:rPr>
          <w:rFonts w:ascii="Aptos" w:hAnsi="Aptos"/>
          <w:lang w:val="en-IN"/>
        </w:rPr>
        <w:lastRenderedPageBreak/>
        <w:t xml:space="preserve">The system successfully performs </w:t>
      </w:r>
      <w:r w:rsidRPr="00110391">
        <w:rPr>
          <w:rFonts w:ascii="Aptos" w:hAnsi="Aptos"/>
          <w:b/>
          <w:bCs/>
          <w:lang w:val="en-IN"/>
        </w:rPr>
        <w:t>intelligent document retrieval</w:t>
      </w:r>
      <w:r w:rsidRPr="00110391">
        <w:rPr>
          <w:rFonts w:ascii="Aptos" w:hAnsi="Aptos"/>
          <w:lang w:val="en-IN"/>
        </w:rPr>
        <w:t xml:space="preserve"> using </w:t>
      </w:r>
      <w:r w:rsidRPr="00110391">
        <w:rPr>
          <w:rFonts w:ascii="Aptos" w:hAnsi="Aptos"/>
          <w:b/>
          <w:bCs/>
          <w:lang w:val="en-IN"/>
        </w:rPr>
        <w:t>Azure Cognitive Search</w:t>
      </w:r>
      <w:r w:rsidRPr="00110391">
        <w:rPr>
          <w:rFonts w:ascii="Aptos" w:hAnsi="Aptos"/>
          <w:lang w:val="en-IN"/>
        </w:rPr>
        <w:t>.</w:t>
      </w:r>
    </w:p>
    <w:p w14:paraId="7B2978F8" w14:textId="77777777" w:rsidR="00110391" w:rsidRPr="00110391" w:rsidRDefault="00110391" w:rsidP="00110391">
      <w:pPr>
        <w:numPr>
          <w:ilvl w:val="0"/>
          <w:numId w:val="19"/>
        </w:numPr>
        <w:rPr>
          <w:rFonts w:ascii="Aptos" w:hAnsi="Aptos"/>
          <w:sz w:val="24"/>
          <w:szCs w:val="24"/>
          <w:lang w:val="en-IN"/>
        </w:rPr>
      </w:pPr>
      <w:r w:rsidRPr="00110391">
        <w:rPr>
          <w:rFonts w:ascii="Aptos" w:hAnsi="Aptos"/>
          <w:sz w:val="24"/>
          <w:szCs w:val="24"/>
          <w:lang w:val="en-IN"/>
        </w:rPr>
        <w:t xml:space="preserve">Indexed policy documents can be </w:t>
      </w:r>
      <w:r w:rsidRPr="00110391">
        <w:rPr>
          <w:rFonts w:ascii="Aptos" w:hAnsi="Aptos"/>
          <w:b/>
          <w:bCs/>
          <w:sz w:val="24"/>
          <w:szCs w:val="24"/>
          <w:lang w:val="en-IN"/>
        </w:rPr>
        <w:t>searched, ranked, and displayed</w:t>
      </w:r>
      <w:r w:rsidRPr="00110391">
        <w:rPr>
          <w:rFonts w:ascii="Aptos" w:hAnsi="Aptos"/>
          <w:sz w:val="24"/>
          <w:szCs w:val="24"/>
          <w:lang w:val="en-IN"/>
        </w:rPr>
        <w:t xml:space="preserve"> based on user queries.</w:t>
      </w:r>
    </w:p>
    <w:p w14:paraId="0112B749" w14:textId="77777777" w:rsidR="00110391" w:rsidRPr="00110391" w:rsidRDefault="00110391" w:rsidP="00110391">
      <w:pPr>
        <w:numPr>
          <w:ilvl w:val="0"/>
          <w:numId w:val="19"/>
        </w:numPr>
        <w:rPr>
          <w:rFonts w:ascii="Aptos" w:hAnsi="Aptos"/>
          <w:sz w:val="24"/>
          <w:szCs w:val="24"/>
          <w:lang w:val="en-IN"/>
        </w:rPr>
      </w:pPr>
      <w:r w:rsidRPr="00110391">
        <w:rPr>
          <w:rFonts w:ascii="Aptos" w:hAnsi="Aptos"/>
          <w:sz w:val="24"/>
          <w:szCs w:val="24"/>
          <w:lang w:val="en-IN"/>
        </w:rPr>
        <w:t>The following outcomes were achieved during implementation and testing:</w:t>
      </w:r>
    </w:p>
    <w:p w14:paraId="460E224B" w14:textId="52A037A0" w:rsidR="00110391" w:rsidRPr="00110391" w:rsidRDefault="00110391" w:rsidP="00110391">
      <w:pPr>
        <w:numPr>
          <w:ilvl w:val="1"/>
          <w:numId w:val="19"/>
        </w:numPr>
        <w:rPr>
          <w:rFonts w:ascii="Aptos" w:hAnsi="Aptos"/>
          <w:sz w:val="24"/>
          <w:szCs w:val="24"/>
          <w:lang w:val="en-IN"/>
        </w:rPr>
      </w:pPr>
      <w:r w:rsidRPr="00110391">
        <w:rPr>
          <w:rFonts w:ascii="Aptos" w:hAnsi="Aptos"/>
          <w:sz w:val="24"/>
          <w:szCs w:val="24"/>
          <w:lang w:val="en-IN"/>
        </w:rPr>
        <w:t xml:space="preserve"> </w:t>
      </w:r>
      <w:r w:rsidRPr="00110391">
        <w:rPr>
          <w:rFonts w:ascii="Aptos" w:hAnsi="Aptos"/>
          <w:b/>
          <w:bCs/>
          <w:sz w:val="24"/>
          <w:szCs w:val="24"/>
          <w:lang w:val="en-IN"/>
        </w:rPr>
        <w:t>Upload Confirmation</w:t>
      </w:r>
      <w:r w:rsidRPr="00110391">
        <w:rPr>
          <w:rFonts w:ascii="Aptos" w:hAnsi="Aptos"/>
          <w:sz w:val="24"/>
          <w:szCs w:val="24"/>
          <w:lang w:val="en-IN"/>
        </w:rPr>
        <w:t xml:space="preserve"> – Processed data successfully uploaded to Azure Blob Storage.</w:t>
      </w:r>
    </w:p>
    <w:p w14:paraId="2746689F" w14:textId="21787DD3" w:rsidR="00110391" w:rsidRPr="00110391" w:rsidRDefault="00110391" w:rsidP="00110391">
      <w:pPr>
        <w:numPr>
          <w:ilvl w:val="1"/>
          <w:numId w:val="19"/>
        </w:numPr>
        <w:rPr>
          <w:rFonts w:ascii="Aptos" w:hAnsi="Aptos"/>
          <w:sz w:val="24"/>
          <w:szCs w:val="24"/>
          <w:lang w:val="en-IN"/>
        </w:rPr>
      </w:pPr>
      <w:r w:rsidRPr="00110391">
        <w:rPr>
          <w:rFonts w:ascii="Aptos" w:hAnsi="Aptos"/>
          <w:b/>
          <w:bCs/>
          <w:sz w:val="24"/>
          <w:szCs w:val="24"/>
          <w:lang w:val="en-IN"/>
        </w:rPr>
        <w:t>Index Creation Verification</w:t>
      </w:r>
      <w:r w:rsidRPr="00110391">
        <w:rPr>
          <w:rFonts w:ascii="Aptos" w:hAnsi="Aptos"/>
          <w:sz w:val="24"/>
          <w:szCs w:val="24"/>
          <w:lang w:val="en-IN"/>
        </w:rPr>
        <w:t xml:space="preserve"> – Index created and validated within the Azure Portal.</w:t>
      </w:r>
    </w:p>
    <w:p w14:paraId="66EFFED8" w14:textId="77777777" w:rsidR="006B694D" w:rsidRDefault="00110391" w:rsidP="006B694D">
      <w:pPr>
        <w:numPr>
          <w:ilvl w:val="1"/>
          <w:numId w:val="19"/>
        </w:numPr>
        <w:rPr>
          <w:rFonts w:ascii="Aptos" w:hAnsi="Aptos"/>
          <w:sz w:val="24"/>
          <w:szCs w:val="24"/>
          <w:lang w:val="en-IN"/>
        </w:rPr>
      </w:pPr>
      <w:r w:rsidRPr="00110391">
        <w:rPr>
          <w:rFonts w:ascii="Aptos" w:hAnsi="Aptos"/>
          <w:sz w:val="24"/>
          <w:szCs w:val="24"/>
          <w:lang w:val="en-IN"/>
        </w:rPr>
        <w:t xml:space="preserve"> </w:t>
      </w:r>
      <w:r w:rsidRPr="00110391">
        <w:rPr>
          <w:rFonts w:ascii="Aptos" w:hAnsi="Aptos"/>
          <w:b/>
          <w:bCs/>
          <w:sz w:val="24"/>
          <w:szCs w:val="24"/>
          <w:lang w:val="en-IN"/>
        </w:rPr>
        <w:t>Search Query Execution</w:t>
      </w:r>
      <w:r w:rsidRPr="00110391">
        <w:rPr>
          <w:rFonts w:ascii="Aptos" w:hAnsi="Aptos"/>
          <w:sz w:val="24"/>
          <w:szCs w:val="24"/>
          <w:lang w:val="en-IN"/>
        </w:rPr>
        <w:t xml:space="preserve"> – User queries retrieved accurate results including </w:t>
      </w:r>
      <w:r w:rsidRPr="00110391">
        <w:rPr>
          <w:rFonts w:ascii="Aptos" w:hAnsi="Aptos"/>
          <w:i/>
          <w:iCs/>
          <w:sz w:val="24"/>
          <w:szCs w:val="24"/>
          <w:lang w:val="en-IN"/>
        </w:rPr>
        <w:t>policy name</w:t>
      </w:r>
      <w:r w:rsidRPr="00110391">
        <w:rPr>
          <w:rFonts w:ascii="Aptos" w:hAnsi="Aptos"/>
          <w:sz w:val="24"/>
          <w:szCs w:val="24"/>
          <w:lang w:val="en-IN"/>
        </w:rPr>
        <w:t xml:space="preserve">, </w:t>
      </w:r>
      <w:r w:rsidRPr="00110391">
        <w:rPr>
          <w:rFonts w:ascii="Aptos" w:hAnsi="Aptos"/>
          <w:i/>
          <w:iCs/>
          <w:sz w:val="24"/>
          <w:szCs w:val="24"/>
          <w:lang w:val="en-IN"/>
        </w:rPr>
        <w:t>category</w:t>
      </w:r>
      <w:r w:rsidRPr="00110391">
        <w:rPr>
          <w:rFonts w:ascii="Aptos" w:hAnsi="Aptos"/>
          <w:sz w:val="24"/>
          <w:szCs w:val="24"/>
          <w:lang w:val="en-IN"/>
        </w:rPr>
        <w:t xml:space="preserve">, and </w:t>
      </w:r>
      <w:r w:rsidRPr="00110391">
        <w:rPr>
          <w:rFonts w:ascii="Aptos" w:hAnsi="Aptos"/>
          <w:i/>
          <w:iCs/>
          <w:sz w:val="24"/>
          <w:szCs w:val="24"/>
          <w:lang w:val="en-IN"/>
        </w:rPr>
        <w:t>summary</w:t>
      </w:r>
      <w:r w:rsidRPr="00110391">
        <w:rPr>
          <w:rFonts w:ascii="Aptos" w:hAnsi="Aptos"/>
          <w:sz w:val="24"/>
          <w:szCs w:val="24"/>
          <w:lang w:val="en-IN"/>
        </w:rPr>
        <w:t>.</w:t>
      </w:r>
    </w:p>
    <w:p w14:paraId="34B343E6" w14:textId="77777777" w:rsidR="006B694D" w:rsidRDefault="006B694D" w:rsidP="006B694D">
      <w:pPr>
        <w:ind w:left="1440"/>
        <w:rPr>
          <w:rFonts w:ascii="Aptos" w:hAnsi="Aptos"/>
          <w:sz w:val="24"/>
          <w:szCs w:val="24"/>
          <w:lang w:val="en-IN"/>
        </w:rPr>
      </w:pPr>
    </w:p>
    <w:p w14:paraId="7A72B887" w14:textId="29561853" w:rsidR="00A45AA0" w:rsidRPr="006B694D" w:rsidRDefault="00000000" w:rsidP="006B694D">
      <w:pPr>
        <w:rPr>
          <w:rFonts w:ascii="Aptos" w:hAnsi="Aptos"/>
          <w:b/>
          <w:bCs/>
          <w:sz w:val="24"/>
          <w:szCs w:val="24"/>
          <w:lang w:val="en-IN"/>
        </w:rPr>
      </w:pPr>
      <w:r w:rsidRPr="006B694D">
        <w:rPr>
          <w:rFonts w:ascii="Aptos" w:hAnsi="Aptos"/>
          <w:b/>
          <w:bCs/>
          <w:color w:val="000000" w:themeColor="text1"/>
          <w:sz w:val="24"/>
          <w:szCs w:val="24"/>
        </w:rPr>
        <w:t>11</w:t>
      </w:r>
      <w:r w:rsidRPr="006B694D">
        <w:rPr>
          <w:rFonts w:ascii="Aptos" w:hAnsi="Aptos"/>
          <w:b/>
          <w:bCs/>
          <w:color w:val="000000" w:themeColor="text1"/>
        </w:rPr>
        <w:t xml:space="preserve">. </w:t>
      </w:r>
      <w:r w:rsidRPr="006B694D">
        <w:rPr>
          <w:rFonts w:ascii="Aptos" w:hAnsi="Aptos"/>
          <w:b/>
          <w:bCs/>
          <w:color w:val="000000" w:themeColor="text1"/>
          <w:sz w:val="24"/>
          <w:szCs w:val="24"/>
        </w:rPr>
        <w:t>Conclusion</w:t>
      </w:r>
    </w:p>
    <w:p w14:paraId="51445078" w14:textId="20832CC0" w:rsidR="00110391" w:rsidRPr="00110391" w:rsidRDefault="00110391" w:rsidP="00110391">
      <w:pPr>
        <w:pStyle w:val="ListParagraph"/>
        <w:numPr>
          <w:ilvl w:val="0"/>
          <w:numId w:val="16"/>
        </w:numPr>
        <w:spacing w:line="360" w:lineRule="auto"/>
        <w:rPr>
          <w:rFonts w:ascii="Aptos" w:hAnsi="Aptos"/>
          <w:sz w:val="24"/>
          <w:szCs w:val="24"/>
          <w:lang w:val="en-IN"/>
        </w:rPr>
      </w:pPr>
      <w:r w:rsidRPr="00110391">
        <w:rPr>
          <w:rFonts w:ascii="Aptos" w:hAnsi="Aptos"/>
          <w:sz w:val="24"/>
          <w:szCs w:val="24"/>
          <w:lang w:val="en-IN"/>
        </w:rPr>
        <w:t xml:space="preserve">The project successfully achieves its objective of developing an </w:t>
      </w:r>
      <w:r w:rsidRPr="00110391">
        <w:rPr>
          <w:rFonts w:ascii="Aptos" w:hAnsi="Aptos"/>
          <w:b/>
          <w:bCs/>
          <w:sz w:val="24"/>
          <w:szCs w:val="24"/>
          <w:lang w:val="en-IN"/>
        </w:rPr>
        <w:t>efficient and intelligent document search solution</w:t>
      </w:r>
      <w:r w:rsidRPr="00110391">
        <w:rPr>
          <w:rFonts w:ascii="Aptos" w:hAnsi="Aptos"/>
          <w:sz w:val="24"/>
          <w:szCs w:val="24"/>
          <w:lang w:val="en-IN"/>
        </w:rPr>
        <w:t>.</w:t>
      </w:r>
    </w:p>
    <w:p w14:paraId="44CFF05F" w14:textId="13E371FF" w:rsidR="00110391" w:rsidRPr="00110391" w:rsidRDefault="00110391" w:rsidP="00110391">
      <w:pPr>
        <w:numPr>
          <w:ilvl w:val="0"/>
          <w:numId w:val="16"/>
        </w:numPr>
        <w:rPr>
          <w:rFonts w:ascii="Aptos" w:hAnsi="Aptos"/>
          <w:sz w:val="24"/>
          <w:szCs w:val="24"/>
          <w:lang w:val="en-IN"/>
        </w:rPr>
      </w:pPr>
      <w:r w:rsidRPr="00110391">
        <w:rPr>
          <w:rFonts w:ascii="Aptos" w:hAnsi="Aptos"/>
          <w:sz w:val="24"/>
          <w:szCs w:val="24"/>
          <w:lang w:val="en-IN"/>
        </w:rPr>
        <w:t xml:space="preserve">It effectively leverages </w:t>
      </w:r>
      <w:r w:rsidRPr="00110391">
        <w:rPr>
          <w:rFonts w:ascii="Aptos" w:hAnsi="Aptos"/>
          <w:b/>
          <w:bCs/>
          <w:sz w:val="24"/>
          <w:szCs w:val="24"/>
          <w:lang w:val="en-IN"/>
        </w:rPr>
        <w:t>Azure</w:t>
      </w:r>
      <w:r w:rsidR="00FD7C86">
        <w:rPr>
          <w:rFonts w:ascii="Aptos" w:hAnsi="Aptos"/>
          <w:b/>
          <w:bCs/>
          <w:sz w:val="24"/>
          <w:szCs w:val="24"/>
          <w:lang w:val="en-IN"/>
        </w:rPr>
        <w:t xml:space="preserve"> AI </w:t>
      </w:r>
      <w:r w:rsidRPr="00110391">
        <w:rPr>
          <w:rFonts w:ascii="Aptos" w:hAnsi="Aptos"/>
          <w:b/>
          <w:bCs/>
          <w:sz w:val="24"/>
          <w:szCs w:val="24"/>
          <w:lang w:val="en-IN"/>
        </w:rPr>
        <w:t>Search</w:t>
      </w:r>
      <w:r w:rsidRPr="00110391">
        <w:rPr>
          <w:rFonts w:ascii="Aptos" w:hAnsi="Aptos"/>
          <w:sz w:val="24"/>
          <w:szCs w:val="24"/>
          <w:lang w:val="en-IN"/>
        </w:rPr>
        <w:t xml:space="preserve"> and </w:t>
      </w:r>
      <w:r w:rsidRPr="00110391">
        <w:rPr>
          <w:rFonts w:ascii="Aptos" w:hAnsi="Aptos"/>
          <w:b/>
          <w:bCs/>
          <w:sz w:val="24"/>
          <w:szCs w:val="24"/>
          <w:lang w:val="en-IN"/>
        </w:rPr>
        <w:t>Azure Blob Storage</w:t>
      </w:r>
      <w:r w:rsidRPr="00110391">
        <w:rPr>
          <w:rFonts w:ascii="Aptos" w:hAnsi="Aptos"/>
          <w:sz w:val="24"/>
          <w:szCs w:val="24"/>
          <w:lang w:val="en-IN"/>
        </w:rPr>
        <w:t xml:space="preserve"> for seamless integration and scalability.</w:t>
      </w:r>
    </w:p>
    <w:p w14:paraId="7845521D" w14:textId="77777777" w:rsidR="00110391" w:rsidRPr="00110391" w:rsidRDefault="00110391" w:rsidP="00110391">
      <w:pPr>
        <w:numPr>
          <w:ilvl w:val="0"/>
          <w:numId w:val="16"/>
        </w:numPr>
        <w:rPr>
          <w:rFonts w:ascii="Aptos" w:hAnsi="Aptos"/>
          <w:sz w:val="24"/>
          <w:szCs w:val="24"/>
          <w:lang w:val="en-IN"/>
        </w:rPr>
      </w:pPr>
      <w:r w:rsidRPr="00110391">
        <w:rPr>
          <w:rFonts w:ascii="Aptos" w:hAnsi="Aptos"/>
          <w:sz w:val="24"/>
          <w:szCs w:val="24"/>
          <w:lang w:val="en-IN"/>
        </w:rPr>
        <w:t xml:space="preserve">The system provides </w:t>
      </w:r>
      <w:r w:rsidRPr="00110391">
        <w:rPr>
          <w:rFonts w:ascii="Aptos" w:hAnsi="Aptos"/>
          <w:b/>
          <w:bCs/>
          <w:sz w:val="24"/>
          <w:szCs w:val="24"/>
          <w:lang w:val="en-IN"/>
        </w:rPr>
        <w:t>reliable, context-aware document retrieval</w:t>
      </w:r>
      <w:r w:rsidRPr="00110391">
        <w:rPr>
          <w:rFonts w:ascii="Aptos" w:hAnsi="Aptos"/>
          <w:sz w:val="24"/>
          <w:szCs w:val="24"/>
          <w:lang w:val="en-IN"/>
        </w:rPr>
        <w:t>, enabling faster access to organizational knowledge.</w:t>
      </w:r>
    </w:p>
    <w:p w14:paraId="166C0811" w14:textId="77777777" w:rsidR="00110391" w:rsidRPr="00110391" w:rsidRDefault="00110391" w:rsidP="00110391">
      <w:pPr>
        <w:numPr>
          <w:ilvl w:val="0"/>
          <w:numId w:val="16"/>
        </w:numPr>
        <w:rPr>
          <w:rFonts w:ascii="Aptos" w:hAnsi="Aptos"/>
          <w:sz w:val="24"/>
          <w:szCs w:val="24"/>
          <w:lang w:val="en-IN"/>
        </w:rPr>
      </w:pPr>
      <w:r w:rsidRPr="00110391">
        <w:rPr>
          <w:rFonts w:ascii="Aptos" w:hAnsi="Aptos"/>
          <w:sz w:val="24"/>
          <w:szCs w:val="24"/>
          <w:lang w:val="en-IN"/>
        </w:rPr>
        <w:t xml:space="preserve">The implementation demonstrates the </w:t>
      </w:r>
      <w:r w:rsidRPr="00110391">
        <w:rPr>
          <w:rFonts w:ascii="Aptos" w:hAnsi="Aptos"/>
          <w:b/>
          <w:bCs/>
          <w:sz w:val="24"/>
          <w:szCs w:val="24"/>
          <w:lang w:val="en-IN"/>
        </w:rPr>
        <w:t>practical use of Azure’s AI and cloud services</w:t>
      </w:r>
      <w:r w:rsidRPr="00110391">
        <w:rPr>
          <w:rFonts w:ascii="Aptos" w:hAnsi="Aptos"/>
          <w:sz w:val="24"/>
          <w:szCs w:val="24"/>
          <w:lang w:val="en-IN"/>
        </w:rPr>
        <w:t xml:space="preserve"> for enterprise-level information management.</w:t>
      </w:r>
    </w:p>
    <w:p w14:paraId="497E2C72" w14:textId="77777777" w:rsidR="00110391" w:rsidRDefault="00110391" w:rsidP="00110391">
      <w:pPr>
        <w:numPr>
          <w:ilvl w:val="0"/>
          <w:numId w:val="16"/>
        </w:numPr>
        <w:rPr>
          <w:rFonts w:ascii="Aptos" w:hAnsi="Aptos"/>
          <w:sz w:val="24"/>
          <w:szCs w:val="24"/>
          <w:lang w:val="en-IN"/>
        </w:rPr>
      </w:pPr>
      <w:r w:rsidRPr="00110391">
        <w:rPr>
          <w:rFonts w:ascii="Aptos" w:hAnsi="Aptos"/>
          <w:sz w:val="24"/>
          <w:szCs w:val="24"/>
          <w:lang w:val="en-IN"/>
        </w:rPr>
        <w:t xml:space="preserve">Overall, the solution </w:t>
      </w:r>
      <w:proofErr w:type="spellStart"/>
      <w:r w:rsidRPr="00110391">
        <w:rPr>
          <w:rFonts w:ascii="Aptos" w:hAnsi="Aptos"/>
          <w:sz w:val="24"/>
          <w:szCs w:val="24"/>
          <w:lang w:val="en-IN"/>
        </w:rPr>
        <w:t>fulfills</w:t>
      </w:r>
      <w:proofErr w:type="spellEnd"/>
      <w:r w:rsidRPr="00110391">
        <w:rPr>
          <w:rFonts w:ascii="Aptos" w:hAnsi="Aptos"/>
          <w:sz w:val="24"/>
          <w:szCs w:val="24"/>
          <w:lang w:val="en-IN"/>
        </w:rPr>
        <w:t xml:space="preserve"> the TCS project goal of creating a </w:t>
      </w:r>
      <w:r w:rsidRPr="00110391">
        <w:rPr>
          <w:rFonts w:ascii="Aptos" w:hAnsi="Aptos"/>
          <w:b/>
          <w:bCs/>
          <w:sz w:val="24"/>
          <w:szCs w:val="24"/>
          <w:lang w:val="en-IN"/>
        </w:rPr>
        <w:t>smart, Azure-native enterprise search platform</w:t>
      </w:r>
      <w:r w:rsidRPr="00110391">
        <w:rPr>
          <w:rFonts w:ascii="Aptos" w:hAnsi="Aptos"/>
          <w:sz w:val="24"/>
          <w:szCs w:val="24"/>
          <w:lang w:val="en-IN"/>
        </w:rPr>
        <w:t>.</w:t>
      </w:r>
    </w:p>
    <w:p w14:paraId="22FB6331" w14:textId="77777777" w:rsidR="00B30651" w:rsidRPr="00110391" w:rsidRDefault="00B30651" w:rsidP="00B30651">
      <w:pPr>
        <w:ind w:left="720"/>
        <w:rPr>
          <w:rFonts w:ascii="Aptos" w:hAnsi="Aptos"/>
          <w:sz w:val="24"/>
          <w:szCs w:val="24"/>
          <w:lang w:val="en-IN"/>
        </w:rPr>
      </w:pPr>
    </w:p>
    <w:p w14:paraId="6E474EB0" w14:textId="087BFB11" w:rsidR="005C13F6" w:rsidRPr="00110391" w:rsidRDefault="00000000" w:rsidP="00110391">
      <w:pPr>
        <w:rPr>
          <w:rFonts w:ascii="Aptos" w:hAnsi="Aptos"/>
          <w:b/>
          <w:bCs/>
          <w:color w:val="000000" w:themeColor="text1"/>
          <w:sz w:val="24"/>
          <w:szCs w:val="24"/>
        </w:rPr>
      </w:pPr>
      <w:r w:rsidRPr="00110391">
        <w:rPr>
          <w:rFonts w:ascii="Aptos" w:hAnsi="Aptos"/>
          <w:b/>
          <w:bCs/>
          <w:color w:val="000000" w:themeColor="text1"/>
          <w:sz w:val="24"/>
          <w:szCs w:val="24"/>
        </w:rPr>
        <w:t>12. Future Scope</w:t>
      </w:r>
    </w:p>
    <w:p w14:paraId="55C1118C" w14:textId="41508773" w:rsidR="005C13F6" w:rsidRPr="005C13F6" w:rsidRDefault="005C13F6" w:rsidP="005C13F6">
      <w:pPr>
        <w:pStyle w:val="ListParagraph"/>
        <w:numPr>
          <w:ilvl w:val="0"/>
          <w:numId w:val="15"/>
        </w:numPr>
        <w:spacing w:line="360" w:lineRule="auto"/>
        <w:rPr>
          <w:rFonts w:ascii="Aptos" w:hAnsi="Aptos"/>
          <w:sz w:val="24"/>
          <w:szCs w:val="24"/>
          <w:lang w:val="en-IN"/>
        </w:rPr>
      </w:pPr>
      <w:r w:rsidRPr="005C13F6">
        <w:rPr>
          <w:rFonts w:ascii="Aptos" w:hAnsi="Aptos"/>
          <w:sz w:val="24"/>
          <w:szCs w:val="24"/>
          <w:lang w:val="en-IN"/>
        </w:rPr>
        <w:t xml:space="preserve">Integrate </w:t>
      </w:r>
      <w:r w:rsidRPr="005C13F6">
        <w:rPr>
          <w:rFonts w:ascii="Aptos" w:hAnsi="Aptos"/>
          <w:b/>
          <w:bCs/>
          <w:sz w:val="24"/>
          <w:szCs w:val="24"/>
          <w:lang w:val="en-IN"/>
        </w:rPr>
        <w:t>Azure OpenAI</w:t>
      </w:r>
      <w:r w:rsidRPr="005C13F6">
        <w:rPr>
          <w:rFonts w:ascii="Aptos" w:hAnsi="Aptos"/>
          <w:sz w:val="24"/>
          <w:szCs w:val="24"/>
          <w:lang w:val="en-IN"/>
        </w:rPr>
        <w:t xml:space="preserve"> for advanced response summarization and contextual query understanding.</w:t>
      </w:r>
    </w:p>
    <w:p w14:paraId="6ACB0E0F" w14:textId="77ECB191" w:rsidR="005C13F6" w:rsidRPr="005C13F6" w:rsidRDefault="005C13F6" w:rsidP="00110391">
      <w:pPr>
        <w:pStyle w:val="ListParagraph"/>
        <w:numPr>
          <w:ilvl w:val="0"/>
          <w:numId w:val="15"/>
        </w:numPr>
        <w:spacing w:line="360" w:lineRule="auto"/>
        <w:rPr>
          <w:rFonts w:ascii="Aptos" w:hAnsi="Aptos"/>
          <w:sz w:val="24"/>
          <w:szCs w:val="24"/>
          <w:lang w:val="en-IN"/>
        </w:rPr>
      </w:pPr>
      <w:r w:rsidRPr="005C13F6">
        <w:rPr>
          <w:rFonts w:ascii="Aptos" w:hAnsi="Aptos"/>
          <w:sz w:val="24"/>
          <w:szCs w:val="24"/>
          <w:lang w:val="en-IN"/>
        </w:rPr>
        <w:lastRenderedPageBreak/>
        <w:t xml:space="preserve">Implement </w:t>
      </w:r>
      <w:r w:rsidRPr="005C13F6">
        <w:rPr>
          <w:rFonts w:ascii="Aptos" w:hAnsi="Aptos"/>
          <w:b/>
          <w:bCs/>
          <w:sz w:val="24"/>
          <w:szCs w:val="24"/>
          <w:lang w:val="en-IN"/>
        </w:rPr>
        <w:t>user authentication and role-based access control</w:t>
      </w:r>
      <w:r w:rsidRPr="005C13F6">
        <w:rPr>
          <w:rFonts w:ascii="Aptos" w:hAnsi="Aptos"/>
          <w:sz w:val="24"/>
          <w:szCs w:val="24"/>
          <w:lang w:val="en-IN"/>
        </w:rPr>
        <w:t xml:space="preserve"> for personalized search experiences.</w:t>
      </w:r>
    </w:p>
    <w:p w14:paraId="7B3A837D" w14:textId="1365F01F" w:rsidR="00110391" w:rsidRPr="00110391" w:rsidRDefault="005C13F6" w:rsidP="00110391">
      <w:pPr>
        <w:pStyle w:val="ListParagraph"/>
        <w:numPr>
          <w:ilvl w:val="0"/>
          <w:numId w:val="15"/>
        </w:numPr>
        <w:spacing w:line="360" w:lineRule="auto"/>
        <w:rPr>
          <w:rFonts w:ascii="Aptos" w:hAnsi="Aptos"/>
          <w:sz w:val="24"/>
          <w:szCs w:val="24"/>
          <w:lang w:val="en-IN"/>
        </w:rPr>
      </w:pPr>
      <w:r w:rsidRPr="005C13F6">
        <w:rPr>
          <w:rFonts w:ascii="Aptos" w:hAnsi="Aptos"/>
          <w:sz w:val="24"/>
          <w:szCs w:val="24"/>
          <w:lang w:val="en-IN"/>
        </w:rPr>
        <w:t xml:space="preserve">Extend the system into a </w:t>
      </w:r>
      <w:r w:rsidRPr="005C13F6">
        <w:rPr>
          <w:rFonts w:ascii="Aptos" w:hAnsi="Aptos"/>
          <w:b/>
          <w:bCs/>
          <w:sz w:val="24"/>
          <w:szCs w:val="24"/>
          <w:lang w:val="en-IN"/>
        </w:rPr>
        <w:t>comprehensive analytics and management dashboard</w:t>
      </w:r>
      <w:r w:rsidRPr="005C13F6">
        <w:rPr>
          <w:rFonts w:ascii="Aptos" w:hAnsi="Aptos"/>
          <w:sz w:val="24"/>
          <w:szCs w:val="24"/>
          <w:lang w:val="en-IN"/>
        </w:rPr>
        <w:t xml:space="preserve"> for better usability.</w:t>
      </w:r>
    </w:p>
    <w:p w14:paraId="66694973" w14:textId="75AB0378" w:rsidR="005C13F6" w:rsidRPr="005C13F6" w:rsidRDefault="005C13F6" w:rsidP="00110391">
      <w:pPr>
        <w:pStyle w:val="ListParagraph"/>
        <w:numPr>
          <w:ilvl w:val="0"/>
          <w:numId w:val="15"/>
        </w:numPr>
        <w:spacing w:line="360" w:lineRule="auto"/>
        <w:rPr>
          <w:rFonts w:ascii="Aptos" w:hAnsi="Aptos"/>
          <w:sz w:val="24"/>
          <w:szCs w:val="24"/>
          <w:lang w:val="en-IN"/>
        </w:rPr>
      </w:pPr>
      <w:r w:rsidRPr="005C13F6">
        <w:rPr>
          <w:rFonts w:ascii="Aptos" w:hAnsi="Aptos"/>
          <w:sz w:val="24"/>
          <w:szCs w:val="24"/>
          <w:lang w:val="en-IN"/>
        </w:rPr>
        <w:t xml:space="preserve">Incorporate </w:t>
      </w:r>
      <w:r w:rsidRPr="005C13F6">
        <w:rPr>
          <w:rFonts w:ascii="Aptos" w:hAnsi="Aptos"/>
          <w:b/>
          <w:bCs/>
          <w:sz w:val="24"/>
          <w:szCs w:val="24"/>
          <w:lang w:val="en-IN"/>
        </w:rPr>
        <w:t>search analytics</w:t>
      </w:r>
      <w:r w:rsidRPr="005C13F6">
        <w:rPr>
          <w:rFonts w:ascii="Aptos" w:hAnsi="Aptos"/>
          <w:sz w:val="24"/>
          <w:szCs w:val="24"/>
          <w:lang w:val="en-IN"/>
        </w:rPr>
        <w:t xml:space="preserve"> to monitor frequently searched terms and improve index optimization.</w:t>
      </w:r>
    </w:p>
    <w:p w14:paraId="7033AD6C" w14:textId="1686B0AA" w:rsidR="005C13F6" w:rsidRPr="005C13F6" w:rsidRDefault="005C13F6" w:rsidP="00110391">
      <w:pPr>
        <w:pStyle w:val="ListParagraph"/>
        <w:numPr>
          <w:ilvl w:val="0"/>
          <w:numId w:val="15"/>
        </w:numPr>
        <w:spacing w:line="360" w:lineRule="auto"/>
        <w:rPr>
          <w:rFonts w:ascii="Aptos" w:hAnsi="Aptos"/>
          <w:sz w:val="24"/>
          <w:szCs w:val="24"/>
          <w:lang w:val="en-IN"/>
        </w:rPr>
      </w:pPr>
      <w:r w:rsidRPr="005C13F6">
        <w:rPr>
          <w:rFonts w:ascii="Aptos" w:hAnsi="Aptos"/>
          <w:sz w:val="24"/>
          <w:szCs w:val="24"/>
          <w:lang w:val="en-IN"/>
        </w:rPr>
        <w:t xml:space="preserve">Add </w:t>
      </w:r>
      <w:r w:rsidRPr="005C13F6">
        <w:rPr>
          <w:rFonts w:ascii="Aptos" w:hAnsi="Aptos"/>
          <w:b/>
          <w:bCs/>
          <w:sz w:val="24"/>
          <w:szCs w:val="24"/>
          <w:lang w:val="en-IN"/>
        </w:rPr>
        <w:t>feedback and rating mechanisms</w:t>
      </w:r>
      <w:r w:rsidRPr="005C13F6">
        <w:rPr>
          <w:rFonts w:ascii="Aptos" w:hAnsi="Aptos"/>
          <w:sz w:val="24"/>
          <w:szCs w:val="24"/>
          <w:lang w:val="en-IN"/>
        </w:rPr>
        <w:t xml:space="preserve"> to refine search relevance based on user input.</w:t>
      </w:r>
    </w:p>
    <w:p w14:paraId="1938F73F" w14:textId="0A897102" w:rsidR="00A45AA0" w:rsidRPr="005C13F6" w:rsidRDefault="00000000" w:rsidP="00110391">
      <w:pPr>
        <w:spacing w:line="360" w:lineRule="auto"/>
        <w:rPr>
          <w:rFonts w:ascii="Aptos" w:hAnsi="Aptos"/>
          <w:sz w:val="24"/>
          <w:szCs w:val="24"/>
        </w:rPr>
      </w:pPr>
      <w:r w:rsidRPr="005C13F6">
        <w:rPr>
          <w:rFonts w:ascii="Aptos" w:hAnsi="Aptos"/>
          <w:sz w:val="24"/>
          <w:szCs w:val="24"/>
        </w:rPr>
        <w:br/>
      </w:r>
    </w:p>
    <w:sectPr w:rsidR="00A45AA0" w:rsidRPr="005C13F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47BC6" w14:textId="77777777" w:rsidR="00E8647D" w:rsidRDefault="00E8647D" w:rsidP="006B694D">
      <w:pPr>
        <w:spacing w:after="0" w:line="240" w:lineRule="auto"/>
      </w:pPr>
      <w:r>
        <w:separator/>
      </w:r>
    </w:p>
  </w:endnote>
  <w:endnote w:type="continuationSeparator" w:id="0">
    <w:p w14:paraId="12C9B679" w14:textId="77777777" w:rsidR="00E8647D" w:rsidRDefault="00E8647D" w:rsidP="006B6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A5ED8" w14:textId="77777777" w:rsidR="00E8647D" w:rsidRDefault="00E8647D" w:rsidP="006B694D">
      <w:pPr>
        <w:spacing w:after="0" w:line="240" w:lineRule="auto"/>
      </w:pPr>
      <w:r>
        <w:separator/>
      </w:r>
    </w:p>
  </w:footnote>
  <w:footnote w:type="continuationSeparator" w:id="0">
    <w:p w14:paraId="23AB83C5" w14:textId="77777777" w:rsidR="00E8647D" w:rsidRDefault="00E8647D" w:rsidP="006B69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3334F4"/>
    <w:multiLevelType w:val="multilevel"/>
    <w:tmpl w:val="CD5C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D1260"/>
    <w:multiLevelType w:val="multilevel"/>
    <w:tmpl w:val="CD5C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C82C7C"/>
    <w:multiLevelType w:val="hybridMultilevel"/>
    <w:tmpl w:val="7F1AA986"/>
    <w:lvl w:ilvl="0" w:tplc="C7C465FE">
      <w:start w:val="5"/>
      <w:numFmt w:val="bullet"/>
      <w:lvlText w:val=""/>
      <w:lvlJc w:val="left"/>
      <w:pPr>
        <w:ind w:left="1080" w:hanging="360"/>
      </w:pPr>
      <w:rPr>
        <w:rFonts w:ascii="Aptos" w:eastAsiaTheme="minorEastAsia"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0E712E11"/>
    <w:multiLevelType w:val="multilevel"/>
    <w:tmpl w:val="CD5C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4B37A6"/>
    <w:multiLevelType w:val="multilevel"/>
    <w:tmpl w:val="CD5C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D16E9E"/>
    <w:multiLevelType w:val="hybridMultilevel"/>
    <w:tmpl w:val="40D0F658"/>
    <w:lvl w:ilvl="0" w:tplc="C7C465FE">
      <w:start w:val="5"/>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B3D27AE"/>
    <w:multiLevelType w:val="multilevel"/>
    <w:tmpl w:val="CD5C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A36EC3"/>
    <w:multiLevelType w:val="hybridMultilevel"/>
    <w:tmpl w:val="EE4C6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61A64ED"/>
    <w:multiLevelType w:val="hybridMultilevel"/>
    <w:tmpl w:val="2E026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BD723FE"/>
    <w:multiLevelType w:val="hybridMultilevel"/>
    <w:tmpl w:val="F1A627EA"/>
    <w:lvl w:ilvl="0" w:tplc="C7C465FE">
      <w:start w:val="5"/>
      <w:numFmt w:val="bullet"/>
      <w:lvlText w:val=""/>
      <w:lvlJc w:val="left"/>
      <w:pPr>
        <w:ind w:left="1080" w:hanging="360"/>
      </w:pPr>
      <w:rPr>
        <w:rFonts w:ascii="Aptos" w:eastAsiaTheme="minorEastAsia"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2CC705D7"/>
    <w:multiLevelType w:val="hybridMultilevel"/>
    <w:tmpl w:val="4E14DF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E63473B"/>
    <w:multiLevelType w:val="hybridMultilevel"/>
    <w:tmpl w:val="E92AB4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2151766"/>
    <w:multiLevelType w:val="hybridMultilevel"/>
    <w:tmpl w:val="9F480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A4B09EF"/>
    <w:multiLevelType w:val="hybridMultilevel"/>
    <w:tmpl w:val="80BE8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DFE0CA0"/>
    <w:multiLevelType w:val="hybridMultilevel"/>
    <w:tmpl w:val="009249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435C6633"/>
    <w:multiLevelType w:val="hybridMultilevel"/>
    <w:tmpl w:val="DF9E5A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40D6975"/>
    <w:multiLevelType w:val="multilevel"/>
    <w:tmpl w:val="CD5CD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A20CCA"/>
    <w:multiLevelType w:val="hybridMultilevel"/>
    <w:tmpl w:val="CABC18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0203158"/>
    <w:multiLevelType w:val="hybridMultilevel"/>
    <w:tmpl w:val="45BED940"/>
    <w:lvl w:ilvl="0" w:tplc="40090001">
      <w:start w:val="1"/>
      <w:numFmt w:val="bullet"/>
      <w:lvlText w:val=""/>
      <w:lvlJc w:val="left"/>
      <w:pPr>
        <w:ind w:left="813" w:hanging="360"/>
      </w:pPr>
      <w:rPr>
        <w:rFonts w:ascii="Symbol" w:hAnsi="Symbol" w:hint="default"/>
      </w:rPr>
    </w:lvl>
    <w:lvl w:ilvl="1" w:tplc="40090003" w:tentative="1">
      <w:start w:val="1"/>
      <w:numFmt w:val="bullet"/>
      <w:lvlText w:val="o"/>
      <w:lvlJc w:val="left"/>
      <w:pPr>
        <w:ind w:left="1533" w:hanging="360"/>
      </w:pPr>
      <w:rPr>
        <w:rFonts w:ascii="Courier New" w:hAnsi="Courier New" w:cs="Courier New" w:hint="default"/>
      </w:rPr>
    </w:lvl>
    <w:lvl w:ilvl="2" w:tplc="40090005" w:tentative="1">
      <w:start w:val="1"/>
      <w:numFmt w:val="bullet"/>
      <w:lvlText w:val=""/>
      <w:lvlJc w:val="left"/>
      <w:pPr>
        <w:ind w:left="2253" w:hanging="360"/>
      </w:pPr>
      <w:rPr>
        <w:rFonts w:ascii="Wingdings" w:hAnsi="Wingdings" w:hint="default"/>
      </w:rPr>
    </w:lvl>
    <w:lvl w:ilvl="3" w:tplc="40090001" w:tentative="1">
      <w:start w:val="1"/>
      <w:numFmt w:val="bullet"/>
      <w:lvlText w:val=""/>
      <w:lvlJc w:val="left"/>
      <w:pPr>
        <w:ind w:left="2973" w:hanging="360"/>
      </w:pPr>
      <w:rPr>
        <w:rFonts w:ascii="Symbol" w:hAnsi="Symbol" w:hint="default"/>
      </w:rPr>
    </w:lvl>
    <w:lvl w:ilvl="4" w:tplc="40090003" w:tentative="1">
      <w:start w:val="1"/>
      <w:numFmt w:val="bullet"/>
      <w:lvlText w:val="o"/>
      <w:lvlJc w:val="left"/>
      <w:pPr>
        <w:ind w:left="3693" w:hanging="360"/>
      </w:pPr>
      <w:rPr>
        <w:rFonts w:ascii="Courier New" w:hAnsi="Courier New" w:cs="Courier New" w:hint="default"/>
      </w:rPr>
    </w:lvl>
    <w:lvl w:ilvl="5" w:tplc="40090005" w:tentative="1">
      <w:start w:val="1"/>
      <w:numFmt w:val="bullet"/>
      <w:lvlText w:val=""/>
      <w:lvlJc w:val="left"/>
      <w:pPr>
        <w:ind w:left="4413" w:hanging="360"/>
      </w:pPr>
      <w:rPr>
        <w:rFonts w:ascii="Wingdings" w:hAnsi="Wingdings" w:hint="default"/>
      </w:rPr>
    </w:lvl>
    <w:lvl w:ilvl="6" w:tplc="40090001" w:tentative="1">
      <w:start w:val="1"/>
      <w:numFmt w:val="bullet"/>
      <w:lvlText w:val=""/>
      <w:lvlJc w:val="left"/>
      <w:pPr>
        <w:ind w:left="5133" w:hanging="360"/>
      </w:pPr>
      <w:rPr>
        <w:rFonts w:ascii="Symbol" w:hAnsi="Symbol" w:hint="default"/>
      </w:rPr>
    </w:lvl>
    <w:lvl w:ilvl="7" w:tplc="40090003" w:tentative="1">
      <w:start w:val="1"/>
      <w:numFmt w:val="bullet"/>
      <w:lvlText w:val="o"/>
      <w:lvlJc w:val="left"/>
      <w:pPr>
        <w:ind w:left="5853" w:hanging="360"/>
      </w:pPr>
      <w:rPr>
        <w:rFonts w:ascii="Courier New" w:hAnsi="Courier New" w:cs="Courier New" w:hint="default"/>
      </w:rPr>
    </w:lvl>
    <w:lvl w:ilvl="8" w:tplc="40090005" w:tentative="1">
      <w:start w:val="1"/>
      <w:numFmt w:val="bullet"/>
      <w:lvlText w:val=""/>
      <w:lvlJc w:val="left"/>
      <w:pPr>
        <w:ind w:left="6573" w:hanging="360"/>
      </w:pPr>
      <w:rPr>
        <w:rFonts w:ascii="Wingdings" w:hAnsi="Wingdings" w:hint="default"/>
      </w:rPr>
    </w:lvl>
  </w:abstractNum>
  <w:abstractNum w:abstractNumId="28" w15:restartNumberingAfterBreak="0">
    <w:nsid w:val="50D30604"/>
    <w:multiLevelType w:val="multilevel"/>
    <w:tmpl w:val="CD5C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AD7B83"/>
    <w:multiLevelType w:val="multilevel"/>
    <w:tmpl w:val="CD5C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E810B7"/>
    <w:multiLevelType w:val="hybridMultilevel"/>
    <w:tmpl w:val="FAE01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C5B2B0F"/>
    <w:multiLevelType w:val="hybridMultilevel"/>
    <w:tmpl w:val="35E89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7176DEF"/>
    <w:multiLevelType w:val="multilevel"/>
    <w:tmpl w:val="CD5C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C333DF"/>
    <w:multiLevelType w:val="hybridMultilevel"/>
    <w:tmpl w:val="65CCD8B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7DD52297"/>
    <w:multiLevelType w:val="hybridMultilevel"/>
    <w:tmpl w:val="9228A6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8461135">
    <w:abstractNumId w:val="8"/>
  </w:num>
  <w:num w:numId="2" w16cid:durableId="91778377">
    <w:abstractNumId w:val="6"/>
  </w:num>
  <w:num w:numId="3" w16cid:durableId="1773433901">
    <w:abstractNumId w:val="5"/>
  </w:num>
  <w:num w:numId="4" w16cid:durableId="381175542">
    <w:abstractNumId w:val="4"/>
  </w:num>
  <w:num w:numId="5" w16cid:durableId="1055393865">
    <w:abstractNumId w:val="7"/>
  </w:num>
  <w:num w:numId="6" w16cid:durableId="2143882292">
    <w:abstractNumId w:val="3"/>
  </w:num>
  <w:num w:numId="7" w16cid:durableId="764611649">
    <w:abstractNumId w:val="2"/>
  </w:num>
  <w:num w:numId="8" w16cid:durableId="1426262319">
    <w:abstractNumId w:val="1"/>
  </w:num>
  <w:num w:numId="9" w16cid:durableId="1596129990">
    <w:abstractNumId w:val="0"/>
  </w:num>
  <w:num w:numId="10" w16cid:durableId="1676178551">
    <w:abstractNumId w:val="22"/>
  </w:num>
  <w:num w:numId="11" w16cid:durableId="674647587">
    <w:abstractNumId w:val="31"/>
  </w:num>
  <w:num w:numId="12" w16cid:durableId="1250045869">
    <w:abstractNumId w:val="19"/>
  </w:num>
  <w:num w:numId="13" w16cid:durableId="1038240477">
    <w:abstractNumId w:val="24"/>
  </w:num>
  <w:num w:numId="14" w16cid:durableId="266888052">
    <w:abstractNumId w:val="21"/>
  </w:num>
  <w:num w:numId="15" w16cid:durableId="258492275">
    <w:abstractNumId w:val="27"/>
  </w:num>
  <w:num w:numId="16" w16cid:durableId="1021053642">
    <w:abstractNumId w:val="28"/>
  </w:num>
  <w:num w:numId="17" w16cid:durableId="755134585">
    <w:abstractNumId w:val="9"/>
  </w:num>
  <w:num w:numId="18" w16cid:durableId="1060136222">
    <w:abstractNumId w:val="30"/>
  </w:num>
  <w:num w:numId="19" w16cid:durableId="2004967228">
    <w:abstractNumId w:val="25"/>
  </w:num>
  <w:num w:numId="20" w16cid:durableId="2072727810">
    <w:abstractNumId w:val="12"/>
  </w:num>
  <w:num w:numId="21" w16cid:durableId="159347877">
    <w:abstractNumId w:val="13"/>
  </w:num>
  <w:num w:numId="22" w16cid:durableId="1949118152">
    <w:abstractNumId w:val="15"/>
  </w:num>
  <w:num w:numId="23" w16cid:durableId="253563256">
    <w:abstractNumId w:val="29"/>
  </w:num>
  <w:num w:numId="24" w16cid:durableId="1801725400">
    <w:abstractNumId w:val="32"/>
  </w:num>
  <w:num w:numId="25" w16cid:durableId="761338778">
    <w:abstractNumId w:val="17"/>
  </w:num>
  <w:num w:numId="26" w16cid:durableId="432437759">
    <w:abstractNumId w:val="34"/>
  </w:num>
  <w:num w:numId="27" w16cid:durableId="910045115">
    <w:abstractNumId w:val="26"/>
  </w:num>
  <w:num w:numId="28" w16cid:durableId="1074352425">
    <w:abstractNumId w:val="14"/>
  </w:num>
  <w:num w:numId="29" w16cid:durableId="1336573453">
    <w:abstractNumId w:val="11"/>
  </w:num>
  <w:num w:numId="30" w16cid:durableId="543950016">
    <w:abstractNumId w:val="33"/>
  </w:num>
  <w:num w:numId="31" w16cid:durableId="930166374">
    <w:abstractNumId w:val="18"/>
  </w:num>
  <w:num w:numId="32" w16cid:durableId="1478298869">
    <w:abstractNumId w:val="23"/>
  </w:num>
  <w:num w:numId="33" w16cid:durableId="64844995">
    <w:abstractNumId w:val="16"/>
  </w:num>
  <w:num w:numId="34" w16cid:durableId="577398821">
    <w:abstractNumId w:val="10"/>
  </w:num>
  <w:num w:numId="35" w16cid:durableId="127101449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0391"/>
    <w:rsid w:val="00142153"/>
    <w:rsid w:val="0015074B"/>
    <w:rsid w:val="001650DA"/>
    <w:rsid w:val="001A02D5"/>
    <w:rsid w:val="00250832"/>
    <w:rsid w:val="00296081"/>
    <w:rsid w:val="0029639D"/>
    <w:rsid w:val="00326F90"/>
    <w:rsid w:val="003B353D"/>
    <w:rsid w:val="003F7837"/>
    <w:rsid w:val="005C13F6"/>
    <w:rsid w:val="0067165E"/>
    <w:rsid w:val="006B694D"/>
    <w:rsid w:val="00730DC0"/>
    <w:rsid w:val="00892D1E"/>
    <w:rsid w:val="008D5EBE"/>
    <w:rsid w:val="00932559"/>
    <w:rsid w:val="009A083A"/>
    <w:rsid w:val="00A45AA0"/>
    <w:rsid w:val="00AA1D8D"/>
    <w:rsid w:val="00AC5039"/>
    <w:rsid w:val="00B30651"/>
    <w:rsid w:val="00B47730"/>
    <w:rsid w:val="00CB0664"/>
    <w:rsid w:val="00E8647D"/>
    <w:rsid w:val="00F806B4"/>
    <w:rsid w:val="00FC693F"/>
    <w:rsid w:val="00FD7C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2CE8F8"/>
  <w14:defaultImageDpi w14:val="300"/>
  <w15:docId w15:val="{E10B6307-98A5-4F70-BD0A-E0ACE0673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1039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985</Words>
  <Characters>5619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Pranaykumar Adepu</cp:lastModifiedBy>
  <cp:revision>4</cp:revision>
  <dcterms:created xsi:type="dcterms:W3CDTF">2025-11-06T19:43:00Z</dcterms:created>
  <dcterms:modified xsi:type="dcterms:W3CDTF">2025-11-07T09:18:00Z</dcterms:modified>
  <cp:category/>
</cp:coreProperties>
</file>